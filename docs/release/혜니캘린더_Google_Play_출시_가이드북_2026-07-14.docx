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160"/>
      </w:pPr>
    </w:p>
    <w:p>
      <w:pPr>
        <w:widowControl/>
        <w:spacing w:after="320"/>
        <w:jc w:val="center"/>
      </w:pPr>
      <w:r>
        <w:rPr>
          <w:rFonts w:ascii="Calibri" w:hAnsi="Calibri" w:eastAsia="Malgun Gothic"/>
          <w:b/>
          <w:color w:val="B7862D"/>
          <w:sz w:val="21"/>
        </w:rPr>
        <w:t>RELEASE OPERATIONS FIELD GUIDE</w:t>
      </w:r>
    </w:p>
    <w:p>
      <w:pPr>
        <w:pStyle w:val="Title"/>
        <w:widowControl/>
        <w:jc w:val="center"/>
      </w:pPr>
      <w:r>
        <w:rPr>
          <w:rFonts w:ascii="Calibri" w:hAnsi="Calibri" w:eastAsia="Malgun Gothic"/>
          <w:color w:val="203748"/>
          <w:sz w:val="60"/>
        </w:rPr>
        <w:t>혜니캘린더</w:t>
      </w:r>
    </w:p>
    <w:p>
      <w:pPr>
        <w:pStyle w:val="Subtitle"/>
        <w:widowControl/>
        <w:spacing w:after="60"/>
        <w:jc w:val="center"/>
      </w:pPr>
      <w:r>
        <w:rPr>
          <w:rFonts w:ascii="Calibri" w:hAnsi="Calibri" w:eastAsia="Malgun Gothic"/>
          <w:b/>
          <w:color w:val="1F4D78"/>
          <w:sz w:val="34"/>
        </w:rPr>
        <w:t>Google Play 출시 가이드북</w:t>
      </w:r>
    </w:p>
    <w:p>
      <w:pPr>
        <w:widowControl/>
        <w:spacing w:after="480"/>
        <w:jc w:val="center"/>
      </w:pPr>
      <w:r>
        <w:rPr>
          <w:rFonts w:ascii="Calibri" w:hAnsi="Calibri" w:eastAsia="Malgun Gothic"/>
          <w:color w:val="B7862D"/>
          <w:sz w:val="21"/>
        </w:rPr>
        <w:t>버전 1.2.0 · versionCode 4 · 2026-07-14</w:t>
      </w:r>
    </w:p>
    <w:tbl>
      <w:tblPr>
        <w:tblStyle w:val="TableGrid"/>
        <w:jc w:val="left"/>
        <w:tblLook w:firstColumn="1" w:firstRow="1" w:lastColumn="0" w:lastRow="0" w:noHBand="0" w:noVBand="1" w:val="04A0"/>
        <w:tblW w:w="9360" w:type="dxa"/>
        <w:tblInd w:w="120" w:type="dxa"/>
        <w:tblLayout w:type="fixed"/>
      </w:tblPr>
      <w:tblGrid>
        <w:gridCol w:w="9360"/>
      </w:tblGrid>
      <w:tr>
        <w:tc>
          <w:tcPr>
            <w:tcW w:w="9360" w:type="dxa"/>
            <w:shd w:fill="E8EEF5"/>
            <w:tcMar>
              <w:top w:w="180" w:type="dxa"/>
              <w:start w:w="260" w:type="dxa"/>
              <w:bottom w:w="180" w:type="dxa"/>
              <w:end w:w="260" w:type="dxa"/>
            </w:tcMar>
          </w:tcPr>
          <w:p>
            <w:pPr>
              <w:widowControl/>
              <w:spacing w:after="80"/>
              <w:jc w:val="center"/>
            </w:pPr>
            <w:r>
              <w:rPr>
                <w:rFonts w:ascii="Calibri" w:hAnsi="Calibri" w:eastAsia="Malgun Gothic"/>
                <w:b/>
                <w:color w:val="2E74B5"/>
                <w:sz w:val="22"/>
              </w:rPr>
              <w:t>정책·보안 제출 차단 조건을 포함한 운영 기준</w:t>
            </w:r>
          </w:p>
          <w:p>
            <w:pPr>
              <w:widowControl/>
              <w:spacing w:after="0"/>
              <w:jc w:val="center"/>
            </w:pPr>
            <w:r>
              <w:rPr>
                <w:rFonts w:ascii="Calibri" w:hAnsi="Calibri" w:eastAsia="Malgun Gothic"/>
                <w:color w:val="667085"/>
                <w:sz w:val="19"/>
              </w:rPr>
              <w:t>검증 증거가 없는 항목은 완료로 표시하지 않음</w:t>
            </w:r>
          </w:p>
        </w:tc>
      </w:tr>
    </w:tbl>
    <w:p>
      <w:pPr>
        <w:widowControl/>
        <w:spacing w:after="1160"/>
      </w:pPr>
    </w:p>
    <w:p>
      <w:pPr>
        <w:widowControl/>
        <w:spacing w:after="80"/>
        <w:jc w:val="center"/>
      </w:pPr>
      <w:r>
        <w:rPr>
          <w:rFonts w:ascii="Calibri" w:hAnsi="Calibri" w:eastAsia="Malgun Gothic"/>
          <w:b/>
          <w:color w:val="203748"/>
          <w:sz w:val="22"/>
        </w:rPr>
        <w:t>com.hyeni.calendar 출시 운영용</w:t>
      </w:r>
    </w:p>
    <w:p>
      <w:pPr>
        <w:widowControl/>
        <w:jc w:val="center"/>
      </w:pPr>
      <w:r>
        <w:rPr>
          <w:rFonts w:ascii="Calibri" w:hAnsi="Calibri" w:eastAsia="Malgun Gothic"/>
          <w:i/>
          <w:color w:val="667085"/>
          <w:sz w:val="18"/>
        </w:rPr>
        <w:t>민감정보·서명 비밀번호·실사용 가족 데이터는 포함하지 않음</w:t>
      </w:r>
    </w:p>
    <w:p>
      <w:pPr>
        <w:widowControl/>
      </w:pPr>
      <w:r>
        <w:rPr>
          <w:rFonts w:ascii="Calibri" w:hAnsi="Calibri" w:eastAsia="Malgun Gothic"/>
        </w:rPr>
        <w:br w:type="page"/>
      </w:r>
    </w:p>
    <w:p>
      <w:pPr>
        <w:pStyle w:val="Heading1"/>
        <w:widowControl/>
      </w:pPr>
      <w:r>
        <w:rPr>
          <w:rFonts w:ascii="Calibri" w:hAnsi="Calibri" w:eastAsia="Malgun Gothic"/>
        </w:rPr>
        <w:t>1. 현재 결론</w:t>
      </w:r>
    </w:p>
    <w:tbl>
      <w:tblPr>
        <w:tblStyle w:val="TableGrid"/>
        <w:jc w:val="left"/>
        <w:tblLook w:firstColumn="1" w:firstRow="1" w:lastColumn="0" w:lastRow="0" w:noHBand="0" w:noVBand="1" w:val="04A0"/>
        <w:tblW w:w="9360" w:type="dxa"/>
        <w:tblInd w:w="120" w:type="dxa"/>
        <w:tblLayout w:type="fixed"/>
      </w:tblPr>
      <w:tblGrid>
        <w:gridCol w:w="2160"/>
        <w:gridCol w:w="3600"/>
        <w:gridCol w:w="3600"/>
      </w:tblGrid>
      <w:tr>
        <w:trPr>
          <w:cantSplit/>
          <w:tblHeader/>
        </w:trPr>
        <w:tc>
          <w:tcPr>
            <w:tcW w:w="216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구분</w:t>
            </w:r>
          </w:p>
        </w:tc>
        <w:tc>
          <w:tcPr>
            <w:tcW w:w="360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현재 판정</w:t>
            </w:r>
          </w:p>
        </w:tc>
        <w:tc>
          <w:tcPr>
            <w:tcW w:w="360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출시 전 행동</w:t>
            </w:r>
          </w:p>
        </w:tc>
      </w:tr>
      <w:tr>
        <w:trPr>
          <w:cantSplit/>
        </w:trPr>
        <w:tc>
          <w:tcPr>
            <w:tcW w:w="21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앱·Worker 코드</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최종 검증 중</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전체 테스트, A17 부모 모드, 배포 브라우저, D1 증거를 최종 기록</w:t>
            </w:r>
          </w:p>
        </w:tc>
      </w:tr>
      <w:tr>
        <w:trPr>
          <w:cantSplit/>
        </w:trPr>
        <w:tc>
          <w:tcPr>
            <w:tcW w:w="21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AI 생성 콘텐츠</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코드·자동 검증 완료 / 제출 차단</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앱 내 신고·서버 소유권 검증·D1 저장은 구현됨. 격리 브라우저의 데모 아이 화면·운영 큐 E2E 필요</w:t>
            </w:r>
          </w:p>
        </w:tc>
      </w:tr>
      <w:tr>
        <w:trPr>
          <w:cantSplit/>
        </w:trPr>
        <w:tc>
          <w:tcPr>
            <w:tcW w:w="21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가족 메모 UGC</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코드·자동 검증 완료 / 제출 차단</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신고·사용자 차단·약관은 구현됨. A17 부모와 격리 브라우저 데모 아이의 양방향 E2E 및 운영 절차 필요</w:t>
            </w:r>
          </w:p>
        </w:tc>
      </w:tr>
      <w:tr>
        <w:trPr>
          <w:cantSplit/>
        </w:trPr>
        <w:tc>
          <w:tcPr>
            <w:tcW w:w="21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Data Safety</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제출 차단</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전체 데이터 유형과 외부 처리업체의 서비스 제공자 예외를 계약·설정 기준으로 확정</w:t>
            </w:r>
          </w:p>
        </w:tc>
      </w:tr>
      <w:tr>
        <w:trPr>
          <w:cantSplit/>
        </w:trPr>
        <w:tc>
          <w:tcPr>
            <w:tcW w:w="21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법적 문서</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갱신·재배포 필요</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AI·음성 인식·UGC·모니터링·아동 데이터 범위와 공식 연락처 반영</w:t>
            </w:r>
          </w:p>
        </w:tc>
      </w:tr>
      <w:tr>
        <w:trPr>
          <w:cantSplit/>
        </w:trPr>
        <w:tc>
          <w:tcPr>
            <w:tcW w:w="21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Android AAB</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업로드 금지</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최종 커밋 이후 새로 서명 빌드하고 versionCode·서명·해시·mtime 확인</w:t>
            </w:r>
          </w:p>
        </w:tc>
      </w:tr>
      <w:tr>
        <w:trPr>
          <w:cantSplit/>
        </w:trPr>
        <w:tc>
          <w:tcPr>
            <w:tcW w:w="21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스토어 그래픽</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교체 필요</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실제 가족 정보가 없는 데모 계정으로 규격에 맞게 새로 제작</w:t>
            </w:r>
          </w:p>
        </w:tc>
      </w:tr>
      <w:tr>
        <w:trPr>
          <w:cantSplit/>
        </w:trPr>
        <w:tc>
          <w:tcPr>
            <w:tcW w:w="21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위치·FGS·FSI·모니터링</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Console 선언 필요</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실제 manifest·UI·지속 알림·영상과 선언을 일치시킴</w:t>
            </w:r>
          </w:p>
        </w:tc>
      </w:tr>
      <w:tr>
        <w:trPr>
          <w:cantSplit/>
        </w:trPr>
        <w:tc>
          <w:tcPr>
            <w:tcW w:w="21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대상 연령·Families</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책임자 결정 필요</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실제 보호자+아이 이용자를 근거로 혼합 연령 여부와 연령 구간 확정</w:t>
            </w:r>
          </w:p>
        </w:tc>
      </w:tr>
      <w:tr>
        <w:trPr>
          <w:cantSplit/>
        </w:trPr>
        <w:tc>
          <w:tcPr>
            <w:tcW w:w="21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결제·RTDN</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외부 설정·E2E 필요</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Play Console, Google Cloud, Worker secret 설정 후 license tester 검증</w:t>
            </w:r>
          </w:p>
        </w:tc>
      </w:tr>
      <w:tr>
        <w:trPr>
          <w:cantSplit/>
        </w:trPr>
        <w:tc>
          <w:tcPr>
            <w:tcW w:w="21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심사 접근</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준비 필요</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반복 사용 가능한 데모 보호자·자녀 계정과 재현 절차 제공</w:t>
            </w:r>
          </w:p>
        </w:tc>
      </w:tr>
    </w:tbl>
    <w:p>
      <w:pPr>
        <w:widowControl/>
        <w:spacing w:after="20"/>
      </w:pPr>
    </w:p>
    <w:p>
      <w:pPr>
        <w:widowControl/>
      </w:pPr>
      <w:r>
        <w:rPr>
          <w:rFonts w:ascii="Calibri" w:hAnsi="Calibri" w:eastAsia="Malgun Gothic"/>
        </w:rPr>
        <w:t xml:space="preserve">파일이 존재하거나 과거 검증 기록이 있다는 이유만으로 제출 준비 완료로 바꾸지 않는다. 특히 기존 </w:t>
      </w:r>
      <w:r>
        <w:rPr>
          <w:rFonts w:ascii="Consolas" w:hAnsi="Consolas" w:eastAsia="Malgun Gothic"/>
          <w:color w:val="1F4D78"/>
          <w:sz w:val="19"/>
          <w:shd w:fill="E8EEF5"/>
        </w:rPr>
        <w:t>app-release.aab</w:t>
      </w:r>
      <w:r>
        <w:rPr>
          <w:rFonts w:ascii="Calibri" w:hAnsi="Calibri" w:eastAsia="Malgun Gothic"/>
        </w:rPr>
        <w:t>은 최종 커밋 이후 생성됐다는 신선도 증거가 없으면 업로드하지 않는다.</w:t>
      </w:r>
    </w:p>
    <w:p>
      <w:pPr>
        <w:pStyle w:val="Heading1"/>
        <w:widowControl/>
      </w:pPr>
      <w:r>
        <w:rPr>
          <w:rFonts w:ascii="Calibri" w:hAnsi="Calibri" w:eastAsia="Malgun Gothic"/>
        </w:rPr>
        <w:t>2. 출시 불변식</w:t>
      </w:r>
    </w:p>
    <w:p>
      <w:pPr>
        <w:pStyle w:val="ListNumber"/>
        <w:widowControl/>
        <w:numPr>
          <w:ilvl w:val="0"/>
          <w:numId w:val="10"/>
        </w:numPr>
      </w:pPr>
      <w:r>
        <w:rPr>
          <w:rFonts w:ascii="Calibri" w:hAnsi="Calibri" w:eastAsia="Malgun Gothic"/>
        </w:rPr>
        <w:t>서명 AAB는 최종 앱 커밋 이후 다시 빌드한다.</w:t>
      </w:r>
    </w:p>
    <w:p>
      <w:pPr>
        <w:pStyle w:val="ListNumber"/>
        <w:widowControl/>
        <w:numPr>
          <w:ilvl w:val="0"/>
          <w:numId w:val="10"/>
        </w:numPr>
      </w:pPr>
      <w:r>
        <w:rPr>
          <w:rFonts w:ascii="Calibri" w:hAnsi="Calibri" w:eastAsia="Malgun Gothic"/>
        </w:rPr>
        <w:t>비밀번호, 키 파일, 구매 토큰, access/refresh token을 문서·로그·이슈·스크린샷에 넣지 않는다.</w:t>
      </w:r>
    </w:p>
    <w:p>
      <w:pPr>
        <w:pStyle w:val="ListNumber"/>
        <w:widowControl/>
        <w:numPr>
          <w:ilvl w:val="0"/>
          <w:numId w:val="10"/>
        </w:numPr>
      </w:pPr>
      <w:r>
        <w:rPr>
          <w:rFonts w:ascii="Calibri" w:hAnsi="Calibri" w:eastAsia="Malgun Gothic"/>
        </w:rPr>
        <w:t>자격정보 파일의 내용을 에이전트나 자동화가 읽지 않는다. 운영자가 비밀번호 관리자로 이전하고 평문 사본을 직접 삭제한다.</w:t>
      </w:r>
    </w:p>
    <w:p>
      <w:pPr>
        <w:pStyle w:val="ListNumber"/>
        <w:widowControl/>
        <w:numPr>
          <w:ilvl w:val="0"/>
          <w:numId w:val="10"/>
        </w:numPr>
      </w:pPr>
      <w:r>
        <w:rPr>
          <w:rFonts w:ascii="Calibri" w:hAnsi="Calibri" w:eastAsia="Malgun Gothic"/>
        </w:rPr>
        <w:t>이번 최종 검증은 A17(</w:t>
      </w:r>
      <w:r>
        <w:rPr>
          <w:rFonts w:ascii="Consolas" w:hAnsi="Consolas" w:eastAsia="Malgun Gothic"/>
          <w:color w:val="1F4D78"/>
          <w:sz w:val="19"/>
          <w:shd w:fill="E8EEF5"/>
        </w:rPr>
        <w:t>RFKL40DP73J</w:t>
      </w:r>
      <w:r>
        <w:rPr>
          <w:rFonts w:ascii="Calibri" w:hAnsi="Calibri" w:eastAsia="Malgun Gothic"/>
        </w:rPr>
        <w:t>) 부모 모드만 사용한다. S25와 razr는 설치·실행·로그·세션 조회를 포함해 조작하지 않는다.</w:t>
      </w:r>
    </w:p>
    <w:p>
      <w:pPr>
        <w:pStyle w:val="ListNumber"/>
        <w:widowControl/>
        <w:numPr>
          <w:ilvl w:val="0"/>
          <w:numId w:val="10"/>
        </w:numPr>
      </w:pPr>
      <w:r>
        <w:rPr>
          <w:rFonts w:ascii="Calibri" w:hAnsi="Calibri" w:eastAsia="Malgun Gothic"/>
        </w:rPr>
        <w:t>스토어 자산에는 실제 아이 사진·이름·위치·학교·학원·전화번호·초대 코드·QR을 넣지 않는다.</w:t>
      </w:r>
    </w:p>
    <w:p>
      <w:pPr>
        <w:pStyle w:val="ListNumber"/>
        <w:widowControl/>
        <w:numPr>
          <w:ilvl w:val="0"/>
          <w:numId w:val="10"/>
        </w:numPr>
      </w:pPr>
      <w:r>
        <w:rPr>
          <w:rFonts w:ascii="Calibri" w:hAnsi="Calibri" w:eastAsia="Malgun Gothic"/>
        </w:rPr>
        <w:t>위치·알림·SOS를 항상·즉시·무조건 전달되는 기능으로 보장하지 않는다.</w:t>
      </w:r>
    </w:p>
    <w:p>
      <w:pPr>
        <w:pStyle w:val="ListNumber"/>
        <w:widowControl/>
        <w:numPr>
          <w:ilvl w:val="0"/>
          <w:numId w:val="10"/>
        </w:numPr>
      </w:pPr>
      <w:r>
        <w:rPr>
          <w:rFonts w:ascii="Calibri" w:hAnsi="Calibri" w:eastAsia="Malgun Gothic"/>
        </w:rPr>
        <w:t>SOS·기본 안전 알림을 프리미엄 혜택처럼 표현하지 않는다.</w:t>
      </w:r>
    </w:p>
    <w:p>
      <w:pPr>
        <w:pStyle w:val="ListNumber"/>
        <w:widowControl/>
        <w:numPr>
          <w:ilvl w:val="0"/>
          <w:numId w:val="10"/>
        </w:numPr>
      </w:pPr>
      <w:r>
        <w:rPr>
          <w:rFonts w:ascii="Calibri" w:hAnsi="Calibri" w:eastAsia="Malgun Gothic"/>
        </w:rPr>
        <w:t>주변 소리 듣기는 아이의 해당 세션 직접 허용 전에는 시작하지 않는다.</w:t>
      </w:r>
    </w:p>
    <w:p>
      <w:pPr>
        <w:pStyle w:val="ListNumber"/>
        <w:widowControl/>
        <w:numPr>
          <w:ilvl w:val="0"/>
          <w:numId w:val="10"/>
        </w:numPr>
      </w:pPr>
      <w:r>
        <w:rPr>
          <w:rFonts w:ascii="Calibri" w:hAnsi="Calibri" w:eastAsia="Malgun Gothic"/>
        </w:rPr>
        <w:t>AI·UGC 신고와 차단은 실제 구현·D1·실기기 증거 없이 완료 처리하지 않는다.</w:t>
      </w:r>
    </w:p>
    <w:p>
      <w:pPr>
        <w:pStyle w:val="ListNumber"/>
        <w:widowControl/>
        <w:numPr>
          <w:ilvl w:val="0"/>
          <w:numId w:val="10"/>
        </w:numPr>
      </w:pPr>
      <w:r>
        <w:rPr>
          <w:rFonts w:ascii="Calibri" w:hAnsi="Calibri" w:eastAsia="Malgun Gothic"/>
        </w:rPr>
        <w:t>체크하지 못한 제출 차단 항목이 하나라도 있으면 프로덕션 제출·출시 확대를 진행하지 않는다.</w:t>
      </w:r>
    </w:p>
    <w:p>
      <w:pPr>
        <w:pStyle w:val="Heading1"/>
        <w:widowControl/>
      </w:pPr>
      <w:r>
        <w:rPr>
          <w:rFonts w:ascii="Calibri" w:hAnsi="Calibri" w:eastAsia="Malgun Gothic"/>
        </w:rPr>
        <w:t>3. 코드·배포 산출물 만들기</w:t>
      </w:r>
    </w:p>
    <w:p>
      <w:pPr>
        <w:pStyle w:val="Heading2"/>
        <w:widowControl/>
      </w:pPr>
      <w:r>
        <w:rPr>
          <w:rFonts w:ascii="Calibri" w:hAnsi="Calibri" w:eastAsia="Malgun Gothic"/>
        </w:rPr>
        <w:t>3.1 앱 검증</w:t>
      </w:r>
    </w:p>
    <w:p>
      <w:pPr>
        <w:widowControl/>
      </w:pPr>
      <w:r>
        <w:rPr>
          <w:rFonts w:ascii="Calibri" w:hAnsi="Calibri" w:eastAsia="Malgun Gothic"/>
        </w:rPr>
        <w:t>앱 저장소에서 다음을 실행한다.</w:t>
      </w:r>
    </w:p>
    <w:p>
      <w:pPr>
        <w:pStyle w:val="CodeBlock"/>
        <w:widowControl/>
        <w:shd w:fill="F5F7FA"/>
      </w:pPr>
      <w:r>
        <w:rPr>
          <w:rFonts w:ascii="Consolas" w:hAnsi="Consolas" w:eastAsia="Malgun Gothic"/>
          <w:sz w:val="17"/>
        </w:rPr>
        <w:t>Set-Location C:\Users\TK\Desktop\hyeni-3</w:t>
        <w:br/>
        <w:t>npm run typecheck</w:t>
        <w:br/>
        <w:t>node --test tests/*.test.*</w:t>
        <w:br/>
        <w:t>npm run build</w:t>
        <w:br/>
        <w:t>npx cap sync android</w:t>
        <w:br/>
        <w:t>Set-Location android</w:t>
        <w:br/>
        <w:t>.\gradlew testDebugUnitTest assembleDebug</w:t>
      </w:r>
    </w:p>
    <w:p>
      <w:pPr>
        <w:widowControl/>
      </w:pPr>
      <w:r>
        <w:rPr>
          <w:rFonts w:ascii="Calibri" w:hAnsi="Calibri" w:eastAsia="Malgun Gothic"/>
        </w:rPr>
        <w:t>각 명령의 exit code, 테스트 수, 실패·경고를 기록한다. 하나라도 실패하면 다음 단계로 넘어가지 않는다.</w:t>
      </w:r>
    </w:p>
    <w:p>
      <w:pPr>
        <w:pStyle w:val="Heading2"/>
        <w:widowControl/>
      </w:pPr>
      <w:r>
        <w:rPr>
          <w:rFonts w:ascii="Calibri" w:hAnsi="Calibri" w:eastAsia="Malgun Gothic"/>
        </w:rPr>
        <w:t>3.2 Worker·D1 검증과 배포</w:t>
      </w:r>
    </w:p>
    <w:p>
      <w:pPr>
        <w:widowControl/>
      </w:pPr>
      <w:r>
        <w:rPr>
          <w:rFonts w:ascii="Calibri" w:hAnsi="Calibri" w:eastAsia="Malgun Gothic"/>
        </w:rPr>
        <w:t>Worker 테스트는 부모 저장소에서 실행한다.</w:t>
      </w:r>
    </w:p>
    <w:p>
      <w:pPr>
        <w:pStyle w:val="CodeBlock"/>
        <w:widowControl/>
        <w:shd w:fill="F5F7FA"/>
      </w:pPr>
      <w:r>
        <w:rPr>
          <w:rFonts w:ascii="Consolas" w:hAnsi="Consolas" w:eastAsia="Malgun Gothic"/>
          <w:sz w:val="17"/>
        </w:rPr>
        <w:t>Set-Location C:\Users\TK\Desktop\hyeni-1</w:t>
        <w:br/>
        <w:t>node --test worker/tests/*.test.mjs</w:t>
        <w:br/>
        <w:t>Set-Location C:\Users\TK\Desktop\hyeni-1\worker</w:t>
        <w:br/>
        <w:t>npx tsc --noEmit</w:t>
      </w:r>
    </w:p>
    <w:p>
      <w:pPr>
        <w:widowControl/>
      </w:pPr>
      <w:r>
        <w:rPr>
          <w:rFonts w:ascii="Calibri" w:hAnsi="Calibri" w:eastAsia="Malgun Gothic"/>
        </w:rPr>
        <w:t xml:space="preserve">배포 코드가 요구하는 additive migration을 목록화한 뒤 각 테이블·컬럼·인덱스를 읽기 전용으로 확인한다. 이미 적용된 </w:t>
      </w:r>
      <w:r>
        <w:rPr>
          <w:rFonts w:ascii="Consolas" w:hAnsi="Consolas" w:eastAsia="Malgun Gothic"/>
          <w:color w:val="1F4D78"/>
          <w:sz w:val="19"/>
          <w:shd w:fill="E8EEF5"/>
        </w:rPr>
        <w:t>ALTER TABLE</w:t>
      </w:r>
      <w:r>
        <w:rPr>
          <w:rFonts w:ascii="Calibri" w:hAnsi="Calibri" w:eastAsia="Malgun Gothic"/>
        </w:rPr>
        <w:t>을 다시 실행하지 않는다.</w:t>
      </w:r>
    </w:p>
    <w:p>
      <w:pPr>
        <w:pStyle w:val="CodeBlock"/>
        <w:widowControl/>
        <w:shd w:fill="F5F7FA"/>
      </w:pPr>
      <w:r>
        <w:rPr>
          <w:rFonts w:ascii="Consolas" w:hAnsi="Consolas" w:eastAsia="Malgun Gothic"/>
          <w:sz w:val="17"/>
        </w:rPr>
        <w:t>Set-Location C:\Users\TK\Desktop\hyeni-1\worker</w:t>
        <w:br/>
        <w:t>npx wrangler d1 execute hyeni-calendar --remote --command "PRAGMA table_list;"</w:t>
      </w:r>
    </w:p>
    <w:p>
      <w:pPr>
        <w:widowControl/>
      </w:pPr>
      <w:r>
        <w:rPr>
          <w:rFonts w:ascii="Calibri" w:hAnsi="Calibri" w:eastAsia="Malgun Gothic"/>
        </w:rPr>
        <w:t>필요한 migration을 Worker보다 먼저 적용하고 스키마를 다시 읽은 뒤 배포한다. 프로덕션 D1 삭제, destructive migration, 테스트 데이터 잔류는 금지한다.</w:t>
      </w:r>
    </w:p>
    <w:p>
      <w:pPr>
        <w:pStyle w:val="CodeBlock"/>
        <w:widowControl/>
        <w:shd w:fill="F5F7FA"/>
      </w:pPr>
      <w:r>
        <w:rPr>
          <w:rFonts w:ascii="Consolas" w:hAnsi="Consolas" w:eastAsia="Malgun Gothic"/>
          <w:sz w:val="17"/>
        </w:rPr>
        <w:t>Set-Location C:\Users\TK\Desktop\hyeni-1\worker</w:t>
        <w:br/>
        <w:t>npx wrangler deploy</w:t>
      </w:r>
    </w:p>
    <w:p>
      <w:pPr>
        <w:widowControl/>
      </w:pPr>
      <w:r>
        <w:rPr>
          <w:rFonts w:ascii="Calibri" w:hAnsi="Calibri" w:eastAsia="Malgun Gothic"/>
        </w:rPr>
        <w:t xml:space="preserve">배포 뒤 공개 URL에서 </w:t>
      </w:r>
      <w:r>
        <w:rPr>
          <w:rFonts w:ascii="Consolas" w:hAnsi="Consolas" w:eastAsia="Malgun Gothic"/>
          <w:color w:val="1F4D78"/>
          <w:sz w:val="19"/>
          <w:shd w:fill="E8EEF5"/>
        </w:rPr>
        <w:t>/api/health</w:t>
      </w:r>
      <w:r>
        <w:rPr>
          <w:rFonts w:ascii="Calibri" w:hAnsi="Calibri" w:eastAsia="Malgun Gothic"/>
        </w:rPr>
        <w:t xml:space="preserve">, </w:t>
      </w:r>
      <w:r>
        <w:rPr>
          <w:rFonts w:ascii="Consolas" w:hAnsi="Consolas" w:eastAsia="Malgun Gothic"/>
          <w:color w:val="1F4D78"/>
          <w:sz w:val="19"/>
          <w:shd w:fill="E8EEF5"/>
        </w:rPr>
        <w:t>/terms</w:t>
      </w:r>
      <w:r>
        <w:rPr>
          <w:rFonts w:ascii="Calibri" w:hAnsi="Calibri" w:eastAsia="Malgun Gothic"/>
        </w:rPr>
        <w:t xml:space="preserve">, </w:t>
      </w:r>
      <w:r>
        <w:rPr>
          <w:rFonts w:ascii="Consolas" w:hAnsi="Consolas" w:eastAsia="Malgun Gothic"/>
          <w:color w:val="1F4D78"/>
          <w:sz w:val="19"/>
          <w:shd w:fill="E8EEF5"/>
        </w:rPr>
        <w:t>/privacy</w:t>
      </w:r>
      <w:r>
        <w:rPr>
          <w:rFonts w:ascii="Calibri" w:hAnsi="Calibri" w:eastAsia="Malgun Gothic"/>
        </w:rPr>
        <w:t xml:space="preserve">, </w:t>
      </w:r>
      <w:r>
        <w:rPr>
          <w:rFonts w:ascii="Consolas" w:hAnsi="Consolas" w:eastAsia="Malgun Gothic"/>
          <w:color w:val="1F4D78"/>
          <w:sz w:val="19"/>
          <w:shd w:fill="E8EEF5"/>
        </w:rPr>
        <w:t>/data-deletion</w:t>
      </w:r>
      <w:r>
        <w:rPr>
          <w:rFonts w:ascii="Calibri" w:hAnsi="Calibri" w:eastAsia="Malgun Gothic"/>
        </w:rPr>
        <w:t>을 확인한다. 법적 문서는 HTTPS 200, 한글 렌더링, 최신 갱신일, 공식 연락처를 모두 확인한다.</w:t>
      </w:r>
    </w:p>
    <w:p>
      <w:pPr>
        <w:pStyle w:val="Heading2"/>
        <w:widowControl/>
      </w:pPr>
      <w:r>
        <w:rPr>
          <w:rFonts w:ascii="Calibri" w:hAnsi="Calibri" w:eastAsia="Malgun Gothic"/>
        </w:rPr>
        <w:t>3.3 Pages 배포</w:t>
      </w:r>
    </w:p>
    <w:p>
      <w:pPr>
        <w:widowControl/>
      </w:pPr>
      <w:r>
        <w:rPr>
          <w:rFonts w:ascii="Calibri" w:hAnsi="Calibri" w:eastAsia="Malgun Gothic"/>
        </w:rPr>
        <w:t xml:space="preserve">프로젝트 </w:t>
      </w:r>
      <w:r>
        <w:rPr>
          <w:rFonts w:ascii="Consolas" w:hAnsi="Consolas" w:eastAsia="Malgun Gothic"/>
          <w:color w:val="1F4D78"/>
          <w:sz w:val="19"/>
          <w:shd w:fill="E8EEF5"/>
        </w:rPr>
        <w:t>.env</w:t>
      </w:r>
      <w:r>
        <w:rPr>
          <w:rFonts w:ascii="Calibri" w:hAnsi="Calibri" w:eastAsia="Malgun Gothic"/>
        </w:rPr>
        <w:t xml:space="preserve">의 D1 전용 토큰이 Pages OAuth를 덮지 않도록 </w:t>
      </w:r>
      <w:r>
        <w:rPr>
          <w:rFonts w:ascii="Consolas" w:hAnsi="Consolas" w:eastAsia="Malgun Gothic"/>
          <w:color w:val="1F4D78"/>
          <w:sz w:val="19"/>
          <w:shd w:fill="E8EEF5"/>
        </w:rPr>
        <w:t>.env</w:t>
      </w:r>
      <w:r>
        <w:rPr>
          <w:rFonts w:ascii="Calibri" w:hAnsi="Calibri" w:eastAsia="Malgun Gothic"/>
        </w:rPr>
        <w:t>가 없는 임시 디렉터리에서 실행한다.</w:t>
      </w:r>
    </w:p>
    <w:p>
      <w:pPr>
        <w:pStyle w:val="CodeBlock"/>
        <w:widowControl/>
        <w:shd w:fill="F5F7FA"/>
      </w:pPr>
      <w:r>
        <w:rPr>
          <w:rFonts w:ascii="Consolas" w:hAnsi="Consolas" w:eastAsia="Malgun Gothic"/>
          <w:sz w:val="17"/>
        </w:rPr>
        <w:t>Set-Location $env:TEMP</w:t>
        <w:br/>
        <w:t>npx wrangler pages deploy C:/Users/TK/Desktop/hyeni-3/dist `</w:t>
        <w:br/>
        <w:t xml:space="preserve">  --project-name=hyeni-calendar --branch=main --commit-dirty=true</w:t>
      </w:r>
    </w:p>
    <w:p>
      <w:pPr>
        <w:widowControl/>
      </w:pPr>
      <w:r>
        <w:rPr>
          <w:rFonts w:ascii="Calibri" w:hAnsi="Calibri" w:eastAsia="Malgun Gothic"/>
        </w:rPr>
        <w:t xml:space="preserve">배포된 </w:t>
      </w:r>
      <w:r>
        <w:rPr>
          <w:rFonts w:ascii="Consolas" w:hAnsi="Consolas" w:eastAsia="Malgun Gothic"/>
          <w:color w:val="1F4D78"/>
          <w:sz w:val="19"/>
          <w:shd w:fill="E8EEF5"/>
        </w:rPr>
        <w:t>https://hyeni-calendar.pages.dev</w:t>
      </w:r>
      <w:r>
        <w:rPr>
          <w:rFonts w:ascii="Calibri" w:hAnsi="Calibri" w:eastAsia="Malgun Gothic"/>
        </w:rPr>
        <w:t>에서 로그인, 부모 홈, 일정, 위치, 오늘 경로, 알림, 메시지, 설정을 확인한다. Console error와 실패한 API를 기록하고, 캐시된 이전 bundle을 최신 배포로 오인하지 않는다.</w:t>
      </w:r>
    </w:p>
    <w:p>
      <w:pPr>
        <w:pStyle w:val="Heading1"/>
        <w:widowControl/>
      </w:pPr>
      <w:r>
        <w:rPr>
          <w:rFonts w:ascii="Calibri" w:hAnsi="Calibri" w:eastAsia="Malgun Gothic"/>
        </w:rPr>
        <w:t>4. 안전하게 서명 AAB 만들기</w:t>
      </w:r>
    </w:p>
    <w:p>
      <w:pPr>
        <w:pStyle w:val="Heading2"/>
        <w:widowControl/>
      </w:pPr>
      <w:r>
        <w:rPr>
          <w:rFonts w:ascii="Calibri" w:hAnsi="Calibri" w:eastAsia="Malgun Gothic"/>
        </w:rPr>
        <w:t>4.1 평문 자격정보 정리</w:t>
      </w:r>
    </w:p>
    <w:p>
      <w:pPr>
        <w:pStyle w:val="ListBullet"/>
        <w:widowControl/>
        <w:numPr>
          <w:ilvl w:val="0"/>
          <w:numId w:val="11"/>
        </w:numPr>
      </w:pPr>
      <w:r>
        <w:rPr>
          <w:rFonts w:ascii="Consolas" w:hAnsi="Consolas" w:eastAsia="Malgun Gothic"/>
          <w:color w:val="1F4D78"/>
          <w:sz w:val="19"/>
          <w:shd w:fill="E8EEF5"/>
        </w:rPr>
        <w:t>android/keystore/hyeni-upload-credentials.txt</w:t>
      </w:r>
      <w:r>
        <w:rPr>
          <w:rFonts w:ascii="Calibri" w:hAnsi="Calibri" w:eastAsia="Malgun Gothic"/>
        </w:rPr>
        <w:t>의 내용을 에이전트나 자동화가 읽지 않는다.</w:t>
      </w:r>
    </w:p>
    <w:p>
      <w:pPr>
        <w:pStyle w:val="ListBullet"/>
        <w:widowControl/>
        <w:numPr>
          <w:ilvl w:val="0"/>
          <w:numId w:val="11"/>
        </w:numPr>
      </w:pPr>
      <w:r>
        <w:rPr>
          <w:rFonts w:ascii="Calibri" w:hAnsi="Calibri" w:eastAsia="Malgun Gothic"/>
        </w:rPr>
        <w:t>운영자가 값을 비밀번호 관리자에 직접 옮긴 뒤 평문 파일과 별도 사본을 직접 삭제한다.</w:t>
      </w:r>
    </w:p>
    <w:p>
      <w:pPr>
        <w:pStyle w:val="ListBullet"/>
        <w:widowControl/>
        <w:numPr>
          <w:ilvl w:val="0"/>
          <w:numId w:val="11"/>
        </w:numPr>
      </w:pPr>
      <w:r>
        <w:rPr>
          <w:rFonts w:ascii="Calibri" w:hAnsi="Calibri" w:eastAsia="Malgun Gothic"/>
        </w:rPr>
        <w:t>삭제·이전 여부는 운영자가 확인하고 출시 기록에는 값이 아닌 완료 사실만 남긴다.</w:t>
      </w:r>
    </w:p>
    <w:p>
      <w:pPr>
        <w:pStyle w:val="ListBullet"/>
        <w:widowControl/>
        <w:numPr>
          <w:ilvl w:val="0"/>
          <w:numId w:val="11"/>
        </w:numPr>
      </w:pPr>
      <w:r>
        <w:rPr>
          <w:rFonts w:ascii="Calibri" w:hAnsi="Calibri" w:eastAsia="Malgun Gothic"/>
        </w:rPr>
        <w:t xml:space="preserve">비밀번호를 Gradle </w:t>
      </w:r>
      <w:r>
        <w:rPr>
          <w:rFonts w:ascii="Consolas" w:hAnsi="Consolas" w:eastAsia="Malgun Gothic"/>
          <w:color w:val="1F4D78"/>
          <w:sz w:val="19"/>
          <w:shd w:fill="E8EEF5"/>
        </w:rPr>
        <w:t>-P</w:t>
      </w:r>
      <w:r>
        <w:rPr>
          <w:rFonts w:ascii="Calibri" w:hAnsi="Calibri" w:eastAsia="Malgun Gothic"/>
        </w:rPr>
        <w:t xml:space="preserve"> 인자, PowerShell history, CI 로그, 문서에 넣지 않는다.</w:t>
      </w:r>
    </w:p>
    <w:p>
      <w:pPr>
        <w:pStyle w:val="ListBullet"/>
        <w:widowControl/>
        <w:numPr>
          <w:ilvl w:val="0"/>
          <w:numId w:val="11"/>
        </w:numPr>
      </w:pPr>
      <w:r>
        <w:rPr>
          <w:rFonts w:ascii="Calibri" w:hAnsi="Calibri" w:eastAsia="Malgun Gothic"/>
        </w:rPr>
        <w:t xml:space="preserve">사용자 전역·프로젝트 </w:t>
      </w:r>
      <w:r>
        <w:rPr>
          <w:rFonts w:ascii="Consolas" w:hAnsi="Consolas" w:eastAsia="Malgun Gothic"/>
          <w:color w:val="1F4D78"/>
          <w:sz w:val="19"/>
          <w:shd w:fill="E8EEF5"/>
        </w:rPr>
        <w:t>gradle.properties</w:t>
      </w:r>
      <w:r>
        <w:rPr>
          <w:rFonts w:ascii="Calibri" w:hAnsi="Calibri" w:eastAsia="Malgun Gothic"/>
        </w:rPr>
        <w:t xml:space="preserve">에 </w:t>
      </w:r>
      <w:r>
        <w:rPr>
          <w:rFonts w:ascii="Consolas" w:hAnsi="Consolas" w:eastAsia="Malgun Gothic"/>
          <w:color w:val="1F4D78"/>
          <w:sz w:val="19"/>
          <w:shd w:fill="E8EEF5"/>
        </w:rPr>
        <w:t>HYENI_KEYSTORE</w:t>
      </w:r>
      <w:r>
        <w:rPr>
          <w:rFonts w:ascii="Calibri" w:hAnsi="Calibri" w:eastAsia="Malgun Gothic"/>
        </w:rPr>
        <w:t xml:space="preserve">, </w:t>
      </w:r>
      <w:r>
        <w:rPr>
          <w:rFonts w:ascii="Consolas" w:hAnsi="Consolas" w:eastAsia="Malgun Gothic"/>
          <w:color w:val="1F4D78"/>
          <w:sz w:val="19"/>
          <w:shd w:fill="E8EEF5"/>
        </w:rPr>
        <w:t>HYENI_KEYSTORE_PASSWORD</w:t>
      </w:r>
      <w:r>
        <w:rPr>
          <w:rFonts w:ascii="Calibri" w:hAnsi="Calibri" w:eastAsia="Malgun Gothic"/>
        </w:rPr>
        <w:t xml:space="preserve">, </w:t>
      </w:r>
      <w:r>
        <w:rPr>
          <w:rFonts w:ascii="Consolas" w:hAnsi="Consolas" w:eastAsia="Malgun Gothic"/>
          <w:color w:val="1F4D78"/>
          <w:sz w:val="19"/>
          <w:shd w:fill="E8EEF5"/>
        </w:rPr>
        <w:t>HYENI_KEY_ALIAS</w:t>
      </w:r>
      <w:r>
        <w:rPr>
          <w:rFonts w:ascii="Calibri" w:hAnsi="Calibri" w:eastAsia="Malgun Gothic"/>
        </w:rPr>
        <w:t xml:space="preserve">, </w:t>
      </w:r>
      <w:r>
        <w:rPr>
          <w:rFonts w:ascii="Consolas" w:hAnsi="Consolas" w:eastAsia="Malgun Gothic"/>
          <w:color w:val="1F4D78"/>
          <w:sz w:val="19"/>
          <w:shd w:fill="E8EEF5"/>
        </w:rPr>
        <w:t>HYENI_KEY_PASSWORD</w:t>
      </w:r>
      <w:r>
        <w:rPr>
          <w:rFonts w:ascii="Calibri" w:hAnsi="Calibri" w:eastAsia="Malgun Gothic"/>
        </w:rPr>
        <w:t>가 하나라도 있으면 릴리즈 작업은 값 읽기 없이 실패한다. 운영자가 해당 평문 항목을 직접 제거하고 비밀번호 관리자로 이전한다.</w:t>
      </w:r>
    </w:p>
    <w:p>
      <w:pPr>
        <w:pStyle w:val="ListBullet"/>
        <w:widowControl/>
        <w:numPr>
          <w:ilvl w:val="0"/>
          <w:numId w:val="11"/>
        </w:numPr>
      </w:pPr>
      <w:r>
        <w:rPr>
          <w:rFonts w:ascii="Calibri" w:hAnsi="Calibri" w:eastAsia="Malgun Gothic"/>
        </w:rPr>
        <w:t>이번 평문 노출에 따라 업로드 키스토어 비밀번호 변경이 필요한지 운영자가 검토·확정하기 전에는 새 AAB를 만들지 않는다.</w:t>
      </w:r>
    </w:p>
    <w:p>
      <w:pPr>
        <w:pStyle w:val="Heading2"/>
        <w:widowControl/>
      </w:pPr>
      <w:r>
        <w:rPr>
          <w:rFonts w:ascii="Calibri" w:hAnsi="Calibri" w:eastAsia="Malgun Gothic"/>
        </w:rPr>
        <w:t>4.2 임시 환경변수 서명</w:t>
      </w:r>
    </w:p>
    <w:p>
      <w:pPr>
        <w:widowControl/>
      </w:pPr>
      <w:r>
        <w:rPr>
          <w:rFonts w:ascii="Consolas" w:hAnsi="Consolas" w:eastAsia="Malgun Gothic"/>
          <w:color w:val="1F4D78"/>
          <w:sz w:val="19"/>
          <w:shd w:fill="E8EEF5"/>
        </w:rPr>
        <w:t>android/app/build.gradle</w:t>
      </w:r>
      <w:r>
        <w:rPr>
          <w:rFonts w:ascii="Calibri" w:hAnsi="Calibri" w:eastAsia="Malgun Gothic"/>
        </w:rPr>
        <w:t xml:space="preserve">은 임시 </w:t>
      </w:r>
      <w:r>
        <w:rPr>
          <w:rFonts w:ascii="Consolas" w:hAnsi="Consolas" w:eastAsia="Malgun Gothic"/>
          <w:color w:val="1F4D78"/>
          <w:sz w:val="19"/>
          <w:shd w:fill="E8EEF5"/>
        </w:rPr>
        <w:t>HYENI_*</w:t>
      </w:r>
      <w:r>
        <w:rPr>
          <w:rFonts w:ascii="Calibri" w:hAnsi="Calibri" w:eastAsia="Malgun Gothic"/>
        </w:rPr>
        <w:t xml:space="preserve"> 환경변수만 서명 정본으로 사용한다. 네 값이 모두 있어야 하며 하나라도 없거나 공백이면 unsigned AAB를 만들지 않고 실패한다. 운영자가 보이지 않는 입력창에 직접 입력하고 빌드가 끝나거나 실패하면 환경변수를 제거한다.</w:t>
      </w:r>
    </w:p>
    <w:p>
      <w:pPr>
        <w:pStyle w:val="CodeBlock"/>
        <w:widowControl/>
        <w:shd w:fill="F5F7FA"/>
      </w:pPr>
      <w:r>
        <w:rPr>
          <w:rFonts w:ascii="Consolas" w:hAnsi="Consolas" w:eastAsia="Malgun Gothic"/>
          <w:sz w:val="17"/>
        </w:rPr>
        <w:t>$storeSecret = Read-Host "업로드 키스토어 비밀번호" -AsSecureString</w:t>
        <w:br/>
        <w:t>$keySecret = Read-Host "업로드 키 비밀번호" -AsSecureString</w:t>
        <w:br/>
        <w:t>$storePtr = [Runtime.InteropServices.Marshal]::SecureStringToBSTR($storeSecret)</w:t>
        <w:br/>
        <w:t>$keyPtr = [Runtime.InteropServices.Marshal]::SecureStringToBSTR($keySecret)</w:t>
        <w:br/>
        <w:br/>
        <w:t>try {</w:t>
        <w:br/>
        <w:t xml:space="preserve">  $env:HYENI_KEYSTORE = "../keystore/hyeni-upload.jks"</w:t>
        <w:br/>
        <w:t xml:space="preserve">  $env:HYENI_KEYSTORE_PASSWORD = [Runtime.InteropServices.Marshal]::PtrToStringBSTR($storePtr)</w:t>
        <w:br/>
        <w:t xml:space="preserve">  $env:HYENI_KEY_ALIAS = "hyeni-upload"</w:t>
        <w:br/>
        <w:t xml:space="preserve">  $env:HYENI_KEY_PASSWORD = [Runtime.InteropServices.Marshal]::PtrToStringBSTR($keyPtr)</w:t>
        <w:br/>
        <w:br/>
        <w:t xml:space="preserve">  Set-Location C:\Users\TK\Desktop\hyeni-3\android</w:t>
        <w:br/>
        <w:t xml:space="preserve">  .\gradlew --no-daemon bundleRelease</w:t>
        <w:br/>
        <w:t>} finally {</w:t>
        <w:br/>
        <w:t xml:space="preserve">  Remove-Item Env:HYENI_KEYSTORE -ErrorAction SilentlyContinue</w:t>
        <w:br/>
        <w:t xml:space="preserve">  Remove-Item Env:HYENI_KEYSTORE_PASSWORD -ErrorAction SilentlyContinue</w:t>
        <w:br/>
        <w:t xml:space="preserve">  Remove-Item Env:HYENI_KEY_ALIAS -ErrorAction SilentlyContinue</w:t>
        <w:br/>
        <w:t xml:space="preserve">  Remove-Item Env:HYENI_KEY_PASSWORD -ErrorAction SilentlyContinue</w:t>
        <w:br/>
        <w:t xml:space="preserve">  [Runtime.InteropServices.Marshal]::ZeroFreeBSTR($storePtr)</w:t>
        <w:br/>
        <w:t xml:space="preserve">  [Runtime.InteropServices.Marshal]::ZeroFreeBSTR($keyPtr)</w:t>
        <w:br/>
        <w:t xml:space="preserve">  $storeSecret = $null</w:t>
        <w:br/>
        <w:t xml:space="preserve">  $keySecret = $null</w:t>
        <w:br/>
        <w:t>}</w:t>
      </w:r>
    </w:p>
    <w:p>
      <w:pPr>
        <w:pStyle w:val="Heading2"/>
        <w:widowControl/>
      </w:pPr>
      <w:r>
        <w:rPr>
          <w:rFonts w:ascii="Calibri" w:hAnsi="Calibri" w:eastAsia="Malgun Gothic"/>
        </w:rPr>
        <w:t>4.3 AAB 승인 증거</w:t>
      </w:r>
    </w:p>
    <w:p>
      <w:pPr>
        <w:pStyle w:val="ListBullet"/>
        <w:widowControl/>
        <w:numPr>
          <w:ilvl w:val="0"/>
          <w:numId w:val="12"/>
        </w:numPr>
      </w:pPr>
      <w:r>
        <w:rPr>
          <w:rFonts w:ascii="Calibri" w:hAnsi="Calibri" w:eastAsia="Malgun Gothic"/>
        </w:rPr>
        <w:t xml:space="preserve">산출물: </w:t>
      </w:r>
      <w:r>
        <w:rPr>
          <w:rFonts w:ascii="Consolas" w:hAnsi="Consolas" w:eastAsia="Malgun Gothic"/>
          <w:color w:val="1F4D78"/>
          <w:sz w:val="19"/>
          <w:shd w:fill="E8EEF5"/>
        </w:rPr>
        <w:t>android/app/build/outputs/bundle/release/app-release.aab</w:t>
      </w:r>
    </w:p>
    <w:p>
      <w:pPr>
        <w:pStyle w:val="ListBullet"/>
        <w:widowControl/>
        <w:numPr>
          <w:ilvl w:val="0"/>
          <w:numId w:val="12"/>
        </w:numPr>
      </w:pPr>
      <w:r>
        <w:rPr>
          <w:rFonts w:ascii="Calibri" w:hAnsi="Calibri" w:eastAsia="Malgun Gothic"/>
        </w:rPr>
        <w:t xml:space="preserve">package: </w:t>
      </w:r>
      <w:r>
        <w:rPr>
          <w:rFonts w:ascii="Consolas" w:hAnsi="Consolas" w:eastAsia="Malgun Gothic"/>
          <w:color w:val="1F4D78"/>
          <w:sz w:val="19"/>
          <w:shd w:fill="E8EEF5"/>
        </w:rPr>
        <w:t>com.hyeni.calendar</w:t>
      </w:r>
    </w:p>
    <w:p>
      <w:pPr>
        <w:pStyle w:val="ListBullet"/>
        <w:widowControl/>
        <w:numPr>
          <w:ilvl w:val="0"/>
          <w:numId w:val="12"/>
        </w:numPr>
      </w:pPr>
      <w:r>
        <w:rPr>
          <w:rFonts w:ascii="Calibri" w:hAnsi="Calibri" w:eastAsia="Malgun Gothic"/>
        </w:rPr>
        <w:t xml:space="preserve">versionName: </w:t>
      </w:r>
      <w:r>
        <w:rPr>
          <w:rFonts w:ascii="Consolas" w:hAnsi="Consolas" w:eastAsia="Malgun Gothic"/>
          <w:color w:val="1F4D78"/>
          <w:sz w:val="19"/>
          <w:shd w:fill="E8EEF5"/>
        </w:rPr>
        <w:t>1.2.0</w:t>
      </w:r>
    </w:p>
    <w:p>
      <w:pPr>
        <w:pStyle w:val="ListBullet"/>
        <w:widowControl/>
        <w:numPr>
          <w:ilvl w:val="0"/>
          <w:numId w:val="12"/>
        </w:numPr>
      </w:pPr>
      <w:r>
        <w:rPr>
          <w:rFonts w:ascii="Calibri" w:hAnsi="Calibri" w:eastAsia="Malgun Gothic"/>
        </w:rPr>
        <w:t xml:space="preserve">versionCode: </w:t>
      </w:r>
      <w:r>
        <w:rPr>
          <w:rFonts w:ascii="Consolas" w:hAnsi="Consolas" w:eastAsia="Malgun Gothic"/>
          <w:color w:val="1F4D78"/>
          <w:sz w:val="19"/>
          <w:shd w:fill="E8EEF5"/>
        </w:rPr>
        <w:t>4</w:t>
      </w:r>
    </w:p>
    <w:p>
      <w:pPr>
        <w:pStyle w:val="ListBullet"/>
        <w:widowControl/>
        <w:numPr>
          <w:ilvl w:val="0"/>
          <w:numId w:val="12"/>
        </w:numPr>
      </w:pPr>
      <w:r>
        <w:rPr>
          <w:rFonts w:ascii="Calibri" w:hAnsi="Calibri" w:eastAsia="Malgun Gothic"/>
        </w:rPr>
        <w:t>파일 mtime이 최종 앱 커밋 이후</w:t>
      </w:r>
    </w:p>
    <w:p>
      <w:pPr>
        <w:pStyle w:val="ListBullet"/>
        <w:widowControl/>
        <w:numPr>
          <w:ilvl w:val="0"/>
          <w:numId w:val="12"/>
        </w:numPr>
      </w:pPr>
      <w:r>
        <w:rPr>
          <w:rFonts w:ascii="Calibri" w:hAnsi="Calibri" w:eastAsia="Malgun Gothic"/>
        </w:rPr>
        <w:t>업로드 인증서가 기존 업로드 키와 동일</w:t>
      </w:r>
    </w:p>
    <w:p>
      <w:pPr>
        <w:pStyle w:val="ListBullet"/>
        <w:widowControl/>
        <w:numPr>
          <w:ilvl w:val="0"/>
          <w:numId w:val="12"/>
        </w:numPr>
      </w:pPr>
      <w:r>
        <w:rPr>
          <w:rFonts w:ascii="Calibri" w:hAnsi="Calibri" w:eastAsia="Malgun Gothic"/>
        </w:rPr>
        <w:t>SHA-256, 파일 크기, mtime 기록</w:t>
      </w:r>
    </w:p>
    <w:p>
      <w:pPr>
        <w:pStyle w:val="ListBullet"/>
        <w:widowControl/>
        <w:numPr>
          <w:ilvl w:val="0"/>
          <w:numId w:val="12"/>
        </w:numPr>
      </w:pPr>
      <w:r>
        <w:rPr>
          <w:rFonts w:ascii="Calibri" w:hAnsi="Calibri" w:eastAsia="Malgun Gothic"/>
        </w:rPr>
        <w:t>현재 코드의 targetSdk 36·compileSdk 36과 Play 제출 최소 기준(API 35 이상, 2026-07-14 확인) 일치</w:t>
      </w:r>
    </w:p>
    <w:p>
      <w:pPr>
        <w:pStyle w:val="ListBullet"/>
        <w:widowControl/>
        <w:numPr>
          <w:ilvl w:val="0"/>
          <w:numId w:val="12"/>
        </w:numPr>
      </w:pPr>
      <w:r>
        <w:rPr>
          <w:rFonts w:ascii="Calibri" w:hAnsi="Calibri" w:eastAsia="Malgun Gothic"/>
        </w:rPr>
        <w:t>네이티브 라이브러리 16KB page alignment를 아래 4단계로 실제 확인</w:t>
      </w:r>
    </w:p>
    <w:p>
      <w:pPr>
        <w:pStyle w:val="ListBullet"/>
        <w:widowControl/>
        <w:numPr>
          <w:ilvl w:val="0"/>
          <w:numId w:val="12"/>
        </w:numPr>
      </w:pPr>
      <w:r>
        <w:rPr>
          <w:rFonts w:ascii="Calibri" w:hAnsi="Calibri" w:eastAsia="Malgun Gothic"/>
        </w:rPr>
        <w:t>merged manifest에 의도하지 않은 권한·컴포넌트가 없음</w:t>
      </w:r>
    </w:p>
    <w:p>
      <w:pPr>
        <w:pStyle w:val="ListBullet"/>
        <w:widowControl/>
        <w:numPr>
          <w:ilvl w:val="0"/>
          <w:numId w:val="12"/>
        </w:numPr>
      </w:pPr>
      <w:r>
        <w:rPr>
          <w:rFonts w:ascii="Calibri" w:hAnsi="Calibri" w:eastAsia="Malgun Gothic"/>
        </w:rPr>
        <w:t>최종 코드가 바뀌면 versionCode를 올린 새 AAB를 다시 생성</w:t>
      </w:r>
    </w:p>
    <w:p>
      <w:pPr>
        <w:pStyle w:val="Heading2"/>
        <w:widowControl/>
      </w:pPr>
      <w:r>
        <w:rPr>
          <w:rFonts w:ascii="Calibri" w:hAnsi="Calibri" w:eastAsia="Malgun Gothic"/>
        </w:rPr>
        <w:t>4.4 16KB page size 실행 검사</w:t>
      </w:r>
    </w:p>
    <w:p>
      <w:pPr>
        <w:widowControl/>
      </w:pPr>
      <w:r>
        <w:rPr>
          <w:rFonts w:ascii="Calibri" w:hAnsi="Calibri" w:eastAsia="Malgun Gothic"/>
        </w:rPr>
        <w:t xml:space="preserve">파일이 존재하거나 AGP가 최신이라는 사실만으로 통과 처리하지 않는다. 공식 </w:t>
      </w:r>
      <w:r>
        <w:rPr>
          <w:rFonts w:ascii="Consolas" w:hAnsi="Consolas" w:eastAsia="Malgun Gothic"/>
          <w:color w:val="1F4D78"/>
          <w:sz w:val="19"/>
          <w:shd w:fill="E8EEF5"/>
        </w:rPr>
        <w:t>bundletool</w:t>
      </w:r>
      <w:r>
        <w:rPr>
          <w:rFonts w:ascii="Calibri" w:hAnsi="Calibri" w:eastAsia="Malgun Gothic"/>
        </w:rPr>
        <w:t xml:space="preserve"> JAR의 실제 경로를 </w:t>
      </w:r>
      <w:r>
        <w:rPr>
          <w:rFonts w:ascii="Consolas" w:hAnsi="Consolas" w:eastAsia="Malgun Gothic"/>
          <w:color w:val="1F4D78"/>
          <w:sz w:val="19"/>
          <w:shd w:fill="E8EEF5"/>
        </w:rPr>
        <w:t>BUNDLETOOL_JAR</w:t>
      </w:r>
      <w:r>
        <w:rPr>
          <w:rFonts w:ascii="Calibri" w:hAnsi="Calibri" w:eastAsia="Malgun Gothic"/>
        </w:rPr>
        <w:t xml:space="preserve"> 환경변수로 지정하고 다음 검사를 모두 실행한다.</w:t>
      </w:r>
    </w:p>
    <w:p>
      <w:pPr>
        <w:pStyle w:val="CodeBlock"/>
        <w:widowControl/>
        <w:shd w:fill="F5F7FA"/>
      </w:pPr>
      <w:r>
        <w:rPr>
          <w:rFonts w:ascii="Consolas" w:hAnsi="Consolas" w:eastAsia="Malgun Gothic"/>
          <w:sz w:val="17"/>
        </w:rPr>
        <w:t>Set-Location C:\Users\TK\Desktop\hyeni-3</w:t>
        <w:br/>
        <w:t>$aab = (Resolve-Path "android/app/build/outputs/bundle/release/app-release.aab").Path</w:t>
        <w:br/>
        <w:t>if (-not $env:BUNDLETOOL_JAR -or -not (Test-Path -LiteralPath $env:BUNDLETOOL_JAR)) {</w:t>
        <w:br/>
        <w:t xml:space="preserve">  throw "공식 bundletool JAR 경로를 BUNDLETOOL_JAR에 지정하세요."</w:t>
        <w:br/>
        <w:t>}</w:t>
        <w:br/>
        <w:br/>
        <w:t>$config = (&amp; java -jar $env:BUNDLETOOL_JAR dump config --bundle="$aab" 2&gt;&amp;1) -join "`n"</w:t>
        <w:br/>
        <w:t>if ($LASTEXITCODE -ne 0 -or $config -notmatch "PAGE_ALIGNMENT_16K") {</w:t>
        <w:br/>
        <w:t xml:space="preserve">  throw "AAB config에서 PAGE_ALIGNMENT_16K를 확인하지 못했습니다."</w:t>
        <w:br/>
        <w:t>}</w:t>
        <w:br/>
        <w:br/>
        <w:t>$work = Join-Path $env:TEMP ("hyeni-16kb-" + [guid]::NewGuid().ToString("N"))</w:t>
        <w:br/>
        <w:t>New-Item -ItemType Directory -Path $work | Out-Null</w:t>
        <w:br/>
        <w:t>$apks = Join-Path $work "hyeni.apks"</w:t>
        <w:br/>
        <w:t>&amp; java -jar $env:BUNDLETOOL_JAR build-apks --bundle="$aab" --output="$apks" --mode=universal</w:t>
        <w:br/>
        <w:t>if ($LASTEXITCODE -ne 0) { throw "universal APK 생성에 실패했습니다." }</w:t>
        <w:br/>
        <w:t>Copy-Item -LiteralPath $apks -Destination (Join-Path $work "hyeni.zip")</w:t>
        <w:br/>
        <w:t>Expand-Archive -LiteralPath (Join-Path $work "hyeni.zip") -DestinationPath (Join-Path $work "expanded")</w:t>
        <w:br/>
        <w:t>$apk = Join-Path $work "expanded/universal.apk"</w:t>
        <w:br/>
        <w:br/>
        <w:t>$sdk = if ($env:ANDROID_SDK_ROOT) { $env:ANDROID_SDK_ROOT } else { Join-Path $env:LOCALAPPDATA "Android/Sdk" }</w:t>
        <w:br/>
        <w:t>$buildTools = Get-ChildItem -LiteralPath (Join-Path $sdk "build-tools") -Directory |</w:t>
        <w:br/>
        <w:t xml:space="preserve">  Sort-Object { [version]$_.Name } -Descending | Select-Object -First 1</w:t>
        <w:br/>
        <w:t>$zipalign = Join-Path $buildTools.FullName "zipalign.exe"</w:t>
        <w:br/>
        <w:t>&amp; $zipalign -c -P 16 -v 4 $apk</w:t>
        <w:br/>
        <w:t>if ($LASTEXITCODE -ne 0) { throw "APK ZIP 16KB 정렬 검사에 실패했습니다." }</w:t>
        <w:br/>
        <w:br/>
        <w:t>$ndk = Get-ChildItem -LiteralPath (Join-Path $sdk "ndk") -Directory |</w:t>
        <w:br/>
        <w:t xml:space="preserve">  Sort-Object { [version]$_.Name } -Descending | Select-Object -First 1</w:t>
        <w:br/>
        <w:t>$readelf = Join-Path $ndk.FullName "toolchains/llvm/prebuilt/windows-x86_64/bin/llvm-readelf.exe"</w:t>
        <w:br/>
        <w:t>$extract = Join-Path $work "apk"</w:t>
        <w:br/>
        <w:t>Copy-Item -LiteralPath $apk -Destination (Join-Path $work "universal.zip")</w:t>
        <w:br/>
        <w:t>Expand-Archive -LiteralPath (Join-Path $work "universal.zip") -DestinationPath $extract</w:t>
        <w:br/>
        <w:t>$soFiles = @(Get-ChildItem -LiteralPath $extract -Recurse -Filter "*.so")</w:t>
        <w:br/>
        <w:t>if ($soFiles.Count -eq 0) { throw "검사할 네이티브 .so를 찾지 못했습니다." }</w:t>
        <w:br/>
        <w:t>$elfFailures = @()</w:t>
        <w:br/>
        <w:t>foreach ($so in $soFiles) {</w:t>
        <w:br/>
        <w:t xml:space="preserve">  $loadLines = @(&amp; $readelf -lW $so.FullName | Where-Object { $_ -match '^\s*LOAD\s' })</w:t>
        <w:br/>
        <w:t xml:space="preserve">  if ($LASTEXITCODE -ne 0 -or $loadLines.Count -eq 0) {</w:t>
        <w:br/>
        <w:t xml:space="preserve">    $elfFailures += "$($so.FullName): LOAD header 없음"</w:t>
        <w:br/>
        <w:t xml:space="preserve">    continue</w:t>
        <w:br/>
        <w:t xml:space="preserve">  }</w:t>
        <w:br/>
        <w:t xml:space="preserve">  foreach ($line in $loadLines) {</w:t>
        <w:br/>
        <w:t xml:space="preserve">    $alignText = (($line.Trim() -split '\s+')[-1] -replace '^0x', '')</w:t>
        <w:br/>
        <w:t xml:space="preserve">    if ([Convert]::ToInt64($alignText, 16) -lt 16384) {</w:t>
        <w:br/>
        <w:t xml:space="preserve">      $elfFailures += "$($so.FullName): $line"</w:t>
        <w:br/>
        <w:t xml:space="preserve">    }</w:t>
        <w:br/>
        <w:t xml:space="preserve">  }</w:t>
        <w:br/>
        <w:t>}</w:t>
        <w:br/>
        <w:t>if ($elfFailures.Count -gt 0) {</w:t>
        <w:br/>
        <w:t xml:space="preserve">  $elfFailures</w:t>
        <w:br/>
        <w:t xml:space="preserve">  throw "ELF LOAD alignment가 16KB보다 작은 라이브러리가 있습니다."</w:t>
        <w:br/>
        <w:t>}</w:t>
        <w:br/>
        <w:br/>
        <w:t>$page16kSerial = Read-Host "승인된 Android 15+ 16KB 에뮬레이터 adb serial"</w:t>
        <w:br/>
        <w:t>adb -s $page16kSerial install -r $apk</w:t>
        <w:br/>
        <w:t>if ($LASTEXITCODE -ne 0) { throw "16KB 에뮬레이터 설치에 실패했습니다." }</w:t>
        <w:br/>
        <w:t>$pageSize = (adb -s $page16kSerial shell getconf PAGE_SIZE).Trim()</w:t>
        <w:br/>
        <w:t>if ($pageSize -ne "16384") { throw "실행 기기의 PAGE_SIZE가 16384가 아닙니다: $pageSize" }</w:t>
        <w:br/>
        <w:t>adb -s $page16kSerial shell am start -W -n com.hyeni.calendar/.MainActivity</w:t>
        <w:br/>
        <w:t>if ($LASTEXITCODE -ne 0) { throw "16KB 에뮬레이터 실행 확인에 실패했습니다." }</w:t>
      </w:r>
    </w:p>
    <w:p>
      <w:pPr>
        <w:widowControl/>
      </w:pPr>
      <w:r>
        <w:rPr>
          <w:rFonts w:ascii="Consolas" w:hAnsi="Consolas" w:eastAsia="Malgun Gothic"/>
          <w:color w:val="1F4D78"/>
          <w:sz w:val="19"/>
          <w:shd w:fill="E8EEF5"/>
        </w:rPr>
        <w:t>dump config=PAGE_ALIGNMENT_16K</w:t>
      </w:r>
      <w:r>
        <w:rPr>
          <w:rFonts w:ascii="Calibri" w:hAnsi="Calibri" w:eastAsia="Malgun Gothic"/>
        </w:rPr>
        <w:t xml:space="preserve">, </w:t>
      </w:r>
      <w:r>
        <w:rPr>
          <w:rFonts w:ascii="Consolas" w:hAnsi="Consolas" w:eastAsia="Malgun Gothic"/>
          <w:color w:val="1F4D78"/>
          <w:sz w:val="19"/>
          <w:shd w:fill="E8EEF5"/>
        </w:rPr>
        <w:t>zipalign exit 0</w:t>
      </w:r>
      <w:r>
        <w:rPr>
          <w:rFonts w:ascii="Calibri" w:hAnsi="Calibri" w:eastAsia="Malgun Gothic"/>
        </w:rPr>
        <w:t xml:space="preserve">, 모든 </w:t>
      </w:r>
      <w:r>
        <w:rPr>
          <w:rFonts w:ascii="Consolas" w:hAnsi="Consolas" w:eastAsia="Malgun Gothic"/>
          <w:color w:val="1F4D78"/>
          <w:sz w:val="19"/>
          <w:shd w:fill="E8EEF5"/>
        </w:rPr>
        <w:t>.so</w:t>
      </w:r>
      <w:r>
        <w:rPr>
          <w:rFonts w:ascii="Calibri" w:hAnsi="Calibri" w:eastAsia="Malgun Gothic"/>
        </w:rPr>
        <w:t xml:space="preserve">의 모든 ELF </w:t>
      </w:r>
      <w:r>
        <w:rPr>
          <w:rFonts w:ascii="Consolas" w:hAnsi="Consolas" w:eastAsia="Malgun Gothic"/>
          <w:color w:val="1F4D78"/>
          <w:sz w:val="19"/>
          <w:shd w:fill="E8EEF5"/>
        </w:rPr>
        <w:t>LOAD</w:t>
      </w:r>
      <w:r>
        <w:rPr>
          <w:rFonts w:ascii="Calibri" w:hAnsi="Calibri" w:eastAsia="Malgun Gothic"/>
        </w:rPr>
        <w:t xml:space="preserve"> alignment가 </w:t>
      </w:r>
      <w:r>
        <w:rPr>
          <w:rFonts w:ascii="Consolas" w:hAnsi="Consolas" w:eastAsia="Malgun Gothic"/>
          <w:color w:val="1F4D78"/>
          <w:sz w:val="19"/>
          <w:shd w:fill="E8EEF5"/>
        </w:rPr>
        <w:t>0x4000</w:t>
      </w:r>
      <w:r>
        <w:rPr>
          <w:rFonts w:ascii="Calibri" w:hAnsi="Calibri" w:eastAsia="Malgun Gothic"/>
        </w:rPr>
        <w:t xml:space="preserve"> 이상, </w:t>
      </w:r>
      <w:r>
        <w:rPr>
          <w:rFonts w:ascii="Consolas" w:hAnsi="Consolas" w:eastAsia="Malgun Gothic"/>
          <w:color w:val="1F4D78"/>
          <w:sz w:val="19"/>
          <w:shd w:fill="E8EEF5"/>
        </w:rPr>
        <w:t>getconf PAGE_SIZE=16384</w:t>
      </w:r>
      <w:r>
        <w:rPr>
          <w:rFonts w:ascii="Calibri" w:hAnsi="Calibri" w:eastAsia="Malgun Gothic"/>
        </w:rPr>
        <w:t>, 앱 시작·로그인 전 화면 crash 0건을 각각 기록한다. 하나라도 없으면 AAB 승인을 보류한다.</w:t>
      </w:r>
    </w:p>
    <w:tbl>
      <w:tblPr>
        <w:tblStyle w:val="TableGrid"/>
        <w:jc w:val="left"/>
        <w:tblLook w:firstColumn="1" w:firstRow="1" w:lastColumn="0" w:lastRow="0" w:noHBand="0" w:noVBand="1" w:val="04A0"/>
        <w:tblW w:w="9360" w:type="dxa"/>
        <w:tblInd w:w="120" w:type="dxa"/>
        <w:tblLayout w:type="fixed"/>
      </w:tblPr>
      <w:tblGrid>
        <w:gridCol w:w="2700"/>
        <w:gridCol w:w="6660"/>
      </w:tblGrid>
      <w:tr>
        <w:trPr>
          <w:cantSplit/>
          <w:tblHeader/>
        </w:trPr>
        <w:tc>
          <w:tcPr>
            <w:tcW w:w="270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16KB 증거</w:t>
            </w:r>
          </w:p>
        </w:tc>
        <w:tc>
          <w:tcPr>
            <w:tcW w:w="666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실제 결과</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bundletool dump config</w:t>
            </w:r>
          </w:p>
        </w:tc>
        <w:tc>
          <w:tcPr>
            <w:tcW w:w="6660" w:type="dxa"/>
            <w:vAlign w:val="center"/>
            <w:tcMar>
              <w:top w:w="80" w:type="dxa"/>
              <w:start w:w="120" w:type="dxa"/>
              <w:bottom w:w="80" w:type="dxa"/>
              <w:end w:w="120" w:type="dxa"/>
            </w:tcMar>
          </w:tcPr>
          <w:p>
            <w:pPr>
              <w:widowControl/>
              <w:spacing w:before="0" w:after="0" w:line="276" w:lineRule="auto"/>
            </w:pP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 xml:space="preserve">zipalign </w:t>
            </w:r>
            <w:r>
              <w:rPr>
                <w:rFonts w:ascii="Calibri" w:hAnsi="Calibri" w:eastAsia="Malgun Gothic"/>
                <w:color w:val="1F4D78"/>
                <w:sz w:val="18"/>
                <w:shd w:fill="E8EEF5"/>
              </w:rPr>
              <w:t>-P 16</w:t>
            </w:r>
          </w:p>
        </w:tc>
        <w:tc>
          <w:tcPr>
            <w:tcW w:w="6660" w:type="dxa"/>
            <w:vAlign w:val="center"/>
            <w:tcMar>
              <w:top w:w="80" w:type="dxa"/>
              <w:start w:w="120" w:type="dxa"/>
              <w:bottom w:w="80" w:type="dxa"/>
              <w:end w:w="120" w:type="dxa"/>
            </w:tcMar>
          </w:tcPr>
          <w:p>
            <w:pPr>
              <w:widowControl/>
              <w:spacing w:before="0" w:after="0" w:line="276" w:lineRule="auto"/>
            </w:pP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전체 ELF LOAD 검사</w:t>
            </w:r>
          </w:p>
        </w:tc>
        <w:tc>
          <w:tcPr>
            <w:tcW w:w="6660" w:type="dxa"/>
            <w:vAlign w:val="center"/>
            <w:tcMar>
              <w:top w:w="80" w:type="dxa"/>
              <w:start w:w="120" w:type="dxa"/>
              <w:bottom w:w="80" w:type="dxa"/>
              <w:end w:w="120" w:type="dxa"/>
            </w:tcMar>
          </w:tcPr>
          <w:p>
            <w:pPr>
              <w:widowControl/>
              <w:spacing w:before="0" w:after="0" w:line="276" w:lineRule="auto"/>
            </w:pP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16KB 런타임·앱 시작</w:t>
            </w:r>
          </w:p>
        </w:tc>
        <w:tc>
          <w:tcPr>
            <w:tcW w:w="6660" w:type="dxa"/>
            <w:vAlign w:val="center"/>
            <w:tcMar>
              <w:top w:w="80" w:type="dxa"/>
              <w:start w:w="120" w:type="dxa"/>
              <w:bottom w:w="80" w:type="dxa"/>
              <w:end w:w="120" w:type="dxa"/>
            </w:tcMar>
          </w:tcPr>
          <w:p>
            <w:pPr>
              <w:widowControl/>
              <w:spacing w:before="0" w:after="0" w:line="276" w:lineRule="auto"/>
            </w:pPr>
          </w:p>
        </w:tc>
      </w:tr>
    </w:tbl>
    <w:p>
      <w:pPr>
        <w:widowControl/>
        <w:spacing w:after="20"/>
      </w:pPr>
    </w:p>
    <w:p>
      <w:pPr>
        <w:pStyle w:val="Heading1"/>
        <w:widowControl/>
      </w:pPr>
      <w:r>
        <w:rPr>
          <w:rFonts w:ascii="Calibri" w:hAnsi="Calibri" w:eastAsia="Malgun Gothic"/>
        </w:rPr>
        <w:t>5. Play Console 기본 등록</w:t>
      </w:r>
    </w:p>
    <w:p>
      <w:pPr>
        <w:pStyle w:val="Heading2"/>
        <w:widowControl/>
      </w:pPr>
      <w:r>
        <w:rPr>
          <w:rFonts w:ascii="Calibri" w:hAnsi="Calibri" w:eastAsia="Malgun Gothic"/>
        </w:rPr>
        <w:t>5.1 앱과 트랙</w:t>
      </w:r>
    </w:p>
    <w:p>
      <w:pPr>
        <w:pStyle w:val="ListBullet"/>
        <w:widowControl/>
        <w:numPr>
          <w:ilvl w:val="0"/>
          <w:numId w:val="13"/>
        </w:numPr>
      </w:pPr>
      <w:r>
        <w:rPr>
          <w:rFonts w:ascii="Calibri" w:hAnsi="Calibri" w:eastAsia="Malgun Gothic"/>
        </w:rPr>
        <w:t xml:space="preserve">앱 이름: </w:t>
      </w:r>
      <w:r>
        <w:rPr>
          <w:rFonts w:ascii="Consolas" w:hAnsi="Consolas" w:eastAsia="Malgun Gothic"/>
          <w:color w:val="1F4D78"/>
          <w:sz w:val="19"/>
          <w:shd w:fill="E8EEF5"/>
        </w:rPr>
        <w:t>혜니캘린더 - 우리 가족 일정과 아이 안전</w:t>
      </w:r>
    </w:p>
    <w:p>
      <w:pPr>
        <w:pStyle w:val="ListBullet"/>
        <w:widowControl/>
        <w:numPr>
          <w:ilvl w:val="0"/>
          <w:numId w:val="13"/>
        </w:numPr>
      </w:pPr>
      <w:r>
        <w:rPr>
          <w:rFonts w:ascii="Calibri" w:hAnsi="Calibri" w:eastAsia="Malgun Gothic"/>
        </w:rPr>
        <w:t>기본 언어: 한국어(대한민국)</w:t>
      </w:r>
    </w:p>
    <w:p>
      <w:pPr>
        <w:pStyle w:val="ListBullet"/>
        <w:widowControl/>
        <w:numPr>
          <w:ilvl w:val="0"/>
          <w:numId w:val="13"/>
        </w:numPr>
      </w:pPr>
      <w:r>
        <w:rPr>
          <w:rFonts w:ascii="Calibri" w:hAnsi="Calibri" w:eastAsia="Malgun Gothic"/>
        </w:rPr>
        <w:t>앱/게임: 앱</w:t>
      </w:r>
    </w:p>
    <w:p>
      <w:pPr>
        <w:pStyle w:val="ListBullet"/>
        <w:widowControl/>
        <w:numPr>
          <w:ilvl w:val="0"/>
          <w:numId w:val="13"/>
        </w:numPr>
      </w:pPr>
      <w:r>
        <w:rPr>
          <w:rFonts w:ascii="Calibri" w:hAnsi="Calibri" w:eastAsia="Malgun Gothic"/>
        </w:rPr>
        <w:t>무료/유료: 무료, 인앱 구독 있음</w:t>
      </w:r>
    </w:p>
    <w:p>
      <w:pPr>
        <w:pStyle w:val="ListBullet"/>
        <w:widowControl/>
        <w:numPr>
          <w:ilvl w:val="0"/>
          <w:numId w:val="13"/>
        </w:numPr>
      </w:pPr>
      <w:r>
        <w:rPr>
          <w:rFonts w:ascii="Calibri" w:hAnsi="Calibri" w:eastAsia="Malgun Gothic"/>
        </w:rPr>
        <w:t>카테고리: 육아 또는 라이프스타일 중 실제 포지셔닝에 맞게 선택</w:t>
      </w:r>
    </w:p>
    <w:p>
      <w:pPr>
        <w:pStyle w:val="ListBullet"/>
        <w:widowControl/>
        <w:numPr>
          <w:ilvl w:val="0"/>
          <w:numId w:val="13"/>
        </w:numPr>
      </w:pPr>
      <w:r>
        <w:rPr>
          <w:rFonts w:ascii="Calibri" w:hAnsi="Calibri" w:eastAsia="Malgun Gothic"/>
        </w:rPr>
        <w:t xml:space="preserve">지원 이메일: </w:t>
      </w:r>
      <w:r>
        <w:rPr>
          <w:rFonts w:ascii="Consolas" w:hAnsi="Consolas" w:eastAsia="Malgun Gothic"/>
          <w:color w:val="1F4D78"/>
          <w:sz w:val="19"/>
          <w:shd w:fill="E8EEF5"/>
        </w:rPr>
        <w:t>mail@hyenicalendar.com</w:t>
      </w:r>
      <w:r>
        <w:rPr>
          <w:rFonts w:ascii="Calibri" w:hAnsi="Calibri" w:eastAsia="Malgun Gothic"/>
        </w:rPr>
        <w:t xml:space="preserve"> — 실제 송수신 확인</w:t>
      </w:r>
    </w:p>
    <w:p>
      <w:pPr>
        <w:pStyle w:val="ListBullet"/>
        <w:widowControl/>
        <w:numPr>
          <w:ilvl w:val="0"/>
          <w:numId w:val="13"/>
        </w:numPr>
      </w:pPr>
      <w:r>
        <w:rPr>
          <w:rFonts w:ascii="Calibri" w:hAnsi="Calibri" w:eastAsia="Malgun Gothic"/>
        </w:rPr>
        <w:t xml:space="preserve">개인정보처리방침: </w:t>
      </w:r>
      <w:r>
        <w:rPr>
          <w:rFonts w:ascii="Consolas" w:hAnsi="Consolas" w:eastAsia="Malgun Gothic"/>
          <w:color w:val="1F4D78"/>
          <w:sz w:val="19"/>
          <w:shd w:fill="E8EEF5"/>
        </w:rPr>
        <w:t>https://hyeni-calendar-api.tkisdroid.workers.dev/privacy</w:t>
      </w:r>
    </w:p>
    <w:p>
      <w:pPr>
        <w:pStyle w:val="ListBullet"/>
        <w:widowControl/>
        <w:numPr>
          <w:ilvl w:val="0"/>
          <w:numId w:val="13"/>
        </w:numPr>
      </w:pPr>
      <w:r>
        <w:rPr>
          <w:rFonts w:ascii="Calibri" w:hAnsi="Calibri" w:eastAsia="Malgun Gothic"/>
        </w:rPr>
        <w:t xml:space="preserve">데이터 삭제: </w:t>
      </w:r>
      <w:r>
        <w:rPr>
          <w:rFonts w:ascii="Consolas" w:hAnsi="Consolas" w:eastAsia="Malgun Gothic"/>
          <w:color w:val="1F4D78"/>
          <w:sz w:val="19"/>
          <w:shd w:fill="E8EEF5"/>
        </w:rPr>
        <w:t>https://hyeni-calendar-api.tkisdroid.workers.dev/data-deletion</w:t>
      </w:r>
    </w:p>
    <w:p>
      <w:pPr>
        <w:widowControl/>
      </w:pPr>
      <w:r>
        <w:rPr>
          <w:rFonts w:ascii="Calibri" w:hAnsi="Calibri" w:eastAsia="Malgun Gothic"/>
        </w:rPr>
        <w:t>Play App Signing을 사용하고 최신 AAB는 내부 테스트 트랙에 먼저 업로드한다. pre-launch report와 기기 카탈로그 경고를 확인한 뒤 비공개 테스트로 승격한다. 2023-11-13 이후 생성한 개인 개발자 계정이라면 공식 기준상 최소 12명이 14일 연속 opt-in한 비공개 테스트 뒤 프로덕션 접근을 신청한다. 기존 개인 계정·조직 계정에는 이 조건을 임의 적용하지 말고, 실제 계정의 Play Console 대시보드에 표시되는 요구사항을 정본으로 기록한다.</w:t>
      </w:r>
    </w:p>
    <w:p>
      <w:pPr>
        <w:widowControl/>
      </w:pPr>
      <w:r>
        <w:rPr>
          <w:rFonts w:ascii="Calibri" w:hAnsi="Calibri" w:eastAsia="Malgun Gothic"/>
        </w:rPr>
        <w:t xml:space="preserve">소셜 로그인 callback은 임의 앱이 가로챌 수 있는 custom scheme이 아니라 정확한 HTTPS App Link </w:t>
      </w:r>
      <w:r>
        <w:rPr>
          <w:rFonts w:ascii="Consolas" w:hAnsi="Consolas" w:eastAsia="Malgun Gothic"/>
          <w:color w:val="1F4D78"/>
          <w:sz w:val="19"/>
          <w:shd w:fill="E8EEF5"/>
        </w:rPr>
        <w:t>https://hyeni-calendar.pages.dev/oauth/callback</w:t>
      </w:r>
      <w:r>
        <w:rPr>
          <w:rFonts w:ascii="Calibri" w:hAnsi="Calibri" w:eastAsia="Malgun Gothic"/>
        </w:rPr>
        <w:t>만 사용한다. 로컬 debug 설치 검증용 인증서와 Play App Signing 인증서는 서로 다르므로 다음 순서를 지킨다.</w:t>
      </w:r>
    </w:p>
    <w:p>
      <w:pPr>
        <w:pStyle w:val="ListNumber"/>
        <w:widowControl/>
        <w:numPr>
          <w:ilvl w:val="0"/>
          <w:numId w:val="14"/>
        </w:numPr>
      </w:pPr>
      <w:r>
        <w:rPr>
          <w:rFonts w:ascii="Calibri" w:hAnsi="Calibri" w:eastAsia="Malgun Gothic"/>
        </w:rPr>
        <w:t xml:space="preserve">Play Console의 앱 무결성 화면에서 </w:t>
      </w:r>
      <w:r>
        <w:rPr>
          <w:rFonts w:ascii="Calibri" w:hAnsi="Calibri" w:eastAsia="Malgun Gothic"/>
          <w:b/>
        </w:rPr>
        <w:t>App signing key certificate SHA-256</w:t>
      </w:r>
      <w:r>
        <w:rPr>
          <w:rFonts w:ascii="Calibri" w:hAnsi="Calibri" w:eastAsia="Malgun Gothic"/>
        </w:rPr>
        <w:t>을 복사한다. 업로드 키 인증서 지문을 대신 사용하지 않는다.</w:t>
      </w:r>
    </w:p>
    <w:p>
      <w:pPr>
        <w:pStyle w:val="ListNumber"/>
        <w:widowControl/>
        <w:numPr>
          <w:ilvl w:val="0"/>
          <w:numId w:val="14"/>
        </w:numPr>
      </w:pPr>
      <w:r>
        <w:rPr>
          <w:rFonts w:ascii="Consolas" w:hAnsi="Consolas" w:eastAsia="Malgun Gothic"/>
          <w:color w:val="1F4D78"/>
          <w:sz w:val="19"/>
          <w:shd w:fill="E8EEF5"/>
        </w:rPr>
        <w:t>public/.well-known/assetlinks.json</w:t>
      </w:r>
      <w:r>
        <w:rPr>
          <w:rFonts w:ascii="Calibri" w:hAnsi="Calibri" w:eastAsia="Malgun Gothic"/>
        </w:rPr>
        <w:t>의 인증서 배열을 Play App Signing 지문으로 교체하고 debug 지문은 출시 파일에서 제거한다.</w:t>
      </w:r>
    </w:p>
    <w:p>
      <w:pPr>
        <w:pStyle w:val="ListNumber"/>
        <w:widowControl/>
        <w:numPr>
          <w:ilvl w:val="0"/>
          <w:numId w:val="14"/>
        </w:numPr>
      </w:pPr>
      <w:r>
        <w:rPr>
          <w:rFonts w:ascii="Calibri" w:hAnsi="Calibri" w:eastAsia="Malgun Gothic"/>
        </w:rPr>
        <w:t>Pages에 재배포한 뒤 파일이 리디렉션 없이 HTTPS 200·</w:t>
      </w:r>
      <w:r>
        <w:rPr>
          <w:rFonts w:ascii="Consolas" w:hAnsi="Consolas" w:eastAsia="Malgun Gothic"/>
          <w:color w:val="1F4D78"/>
          <w:sz w:val="19"/>
          <w:shd w:fill="E8EEF5"/>
        </w:rPr>
        <w:t>application/json</w:t>
      </w:r>
      <w:r>
        <w:rPr>
          <w:rFonts w:ascii="Calibri" w:hAnsi="Calibri" w:eastAsia="Malgun Gothic"/>
        </w:rPr>
        <w:t>으로 응답하는지 확인한다.</w:t>
      </w:r>
    </w:p>
    <w:p>
      <w:pPr>
        <w:pStyle w:val="ListNumber"/>
        <w:widowControl/>
        <w:numPr>
          <w:ilvl w:val="0"/>
          <w:numId w:val="14"/>
        </w:numPr>
      </w:pPr>
      <w:r>
        <w:rPr>
          <w:rFonts w:ascii="Calibri" w:hAnsi="Calibri" w:eastAsia="Malgun Gothic"/>
        </w:rPr>
        <w:t xml:space="preserve">Play 내부 테스트에서 A17에 설치한 빌드로 </w:t>
      </w:r>
      <w:r>
        <w:rPr>
          <w:rFonts w:ascii="Consolas" w:hAnsi="Consolas" w:eastAsia="Malgun Gothic"/>
          <w:color w:val="1F4D78"/>
          <w:sz w:val="19"/>
          <w:shd w:fill="E8EEF5"/>
        </w:rPr>
        <w:t>adb -s RFKL40DP73J shell pm verify-app-links --re-verify com.hyeni.calendar</w:t>
      </w:r>
      <w:r>
        <w:rPr>
          <w:rFonts w:ascii="Calibri" w:hAnsi="Calibri" w:eastAsia="Malgun Gothic"/>
        </w:rPr>
        <w:t xml:space="preserve">와 </w:t>
      </w:r>
      <w:r>
        <w:rPr>
          <w:rFonts w:ascii="Consolas" w:hAnsi="Consolas" w:eastAsia="Malgun Gothic"/>
          <w:color w:val="1F4D78"/>
          <w:sz w:val="19"/>
          <w:shd w:fill="E8EEF5"/>
        </w:rPr>
        <w:t>adb -s RFKL40DP73J shell pm get-app-links com.hyeni.calendar</w:t>
      </w:r>
      <w:r>
        <w:rPr>
          <w:rFonts w:ascii="Calibri" w:hAnsi="Calibri" w:eastAsia="Malgun Gothic"/>
        </w:rPr>
        <w:t xml:space="preserve">를 실행해 도메인이 </w:t>
      </w:r>
      <w:r>
        <w:rPr>
          <w:rFonts w:ascii="Consolas" w:hAnsi="Consolas" w:eastAsia="Malgun Gothic"/>
          <w:color w:val="1F4D78"/>
          <w:sz w:val="19"/>
          <w:shd w:fill="E8EEF5"/>
        </w:rPr>
        <w:t>verified</w:t>
      </w:r>
      <w:r>
        <w:rPr>
          <w:rFonts w:ascii="Calibri" w:hAnsi="Calibri" w:eastAsia="Malgun Gothic"/>
        </w:rPr>
        <w:t xml:space="preserve">인지 확인한다. serial 없는 </w:t>
      </w:r>
      <w:r>
        <w:rPr>
          <w:rFonts w:ascii="Consolas" w:hAnsi="Consolas" w:eastAsia="Malgun Gothic"/>
          <w:color w:val="1F4D78"/>
          <w:sz w:val="19"/>
          <w:shd w:fill="E8EEF5"/>
        </w:rPr>
        <w:t>adb shell</w:t>
      </w:r>
      <w:r>
        <w:rPr>
          <w:rFonts w:ascii="Calibri" w:hAnsi="Calibri" w:eastAsia="Malgun Gothic"/>
        </w:rPr>
        <w:t>은 사용하지 않는다.</w:t>
      </w:r>
    </w:p>
    <w:p>
      <w:pPr>
        <w:pStyle w:val="ListNumber"/>
        <w:widowControl/>
        <w:numPr>
          <w:ilvl w:val="0"/>
          <w:numId w:val="14"/>
        </w:numPr>
      </w:pPr>
      <w:r>
        <w:rPr>
          <w:rFonts w:ascii="Calibri" w:hAnsi="Calibri" w:eastAsia="Malgun Gothic"/>
        </w:rPr>
        <w:t>검증 전에는 소셜 로그인을 출시 준비 완료로 표시하지 않는다. custom scheme fallback이나 프로덕션 loopback callback을 다시 허용하지 않는다.</w:t>
      </w:r>
    </w:p>
    <w:p>
      <w:pPr>
        <w:pStyle w:val="Heading2"/>
        <w:widowControl/>
      </w:pPr>
      <w:r>
        <w:rPr>
          <w:rFonts w:ascii="Calibri" w:hAnsi="Calibri" w:eastAsia="Malgun Gothic"/>
        </w:rPr>
        <w:t>5.2 앱 접근 권한</w:t>
      </w:r>
    </w:p>
    <w:p>
      <w:pPr>
        <w:widowControl/>
      </w:pPr>
      <w:r>
        <w:rPr>
          <w:rFonts w:ascii="Calibri" w:hAnsi="Calibri" w:eastAsia="Malgun Gothic"/>
        </w:rPr>
        <w:t>심사자가 만료되는 QR이나 1회용 OTP에 의존하지 않도록 별도 데모 가족을 준비한다.</w:t>
      </w:r>
    </w:p>
    <w:p>
      <w:pPr>
        <w:pStyle w:val="ListBullet"/>
        <w:widowControl/>
        <w:numPr>
          <w:ilvl w:val="0"/>
          <w:numId w:val="15"/>
        </w:numPr>
      </w:pPr>
      <w:r>
        <w:rPr>
          <w:rFonts w:ascii="Calibri" w:hAnsi="Calibri" w:eastAsia="Malgun Gothic"/>
        </w:rPr>
        <w:t>반복 사용 가능한 데모 보호자 ID·비밀번호</w:t>
      </w:r>
    </w:p>
    <w:p>
      <w:pPr>
        <w:pStyle w:val="ListBullet"/>
        <w:widowControl/>
        <w:numPr>
          <w:ilvl w:val="0"/>
          <w:numId w:val="15"/>
        </w:numPr>
      </w:pPr>
      <w:r>
        <w:rPr>
          <w:rFonts w:ascii="Calibri" w:hAnsi="Calibri" w:eastAsia="Malgun Gothic"/>
        </w:rPr>
        <w:t>데모 아이가 이미 연결된 상태의 접근 절차</w:t>
      </w:r>
    </w:p>
    <w:p>
      <w:pPr>
        <w:pStyle w:val="ListBullet"/>
        <w:widowControl/>
        <w:numPr>
          <w:ilvl w:val="0"/>
          <w:numId w:val="15"/>
        </w:numPr>
      </w:pPr>
      <w:r>
        <w:rPr>
          <w:rFonts w:ascii="Calibri" w:hAnsi="Calibri" w:eastAsia="Malgun Gothic"/>
        </w:rPr>
        <w:t>부모 홈 → 일정 → 위치 → 오늘 경로 → 알림 → 메시지 → 설정 순서</w:t>
      </w:r>
    </w:p>
    <w:p>
      <w:pPr>
        <w:pStyle w:val="ListBullet"/>
        <w:widowControl/>
        <w:numPr>
          <w:ilvl w:val="0"/>
          <w:numId w:val="15"/>
        </w:numPr>
      </w:pPr>
      <w:r>
        <w:rPr>
          <w:rFonts w:ascii="Calibri" w:hAnsi="Calibri" w:eastAsia="Malgun Gothic"/>
        </w:rPr>
        <w:t>위치·도착 기능의 별도 Android 데모 영상</w:t>
      </w:r>
    </w:p>
    <w:p>
      <w:pPr>
        <w:pStyle w:val="ListBullet"/>
        <w:widowControl/>
        <w:numPr>
          <w:ilvl w:val="0"/>
          <w:numId w:val="15"/>
        </w:numPr>
      </w:pPr>
      <w:r>
        <w:rPr>
          <w:rFonts w:ascii="Calibri" w:hAnsi="Calibri" w:eastAsia="Malgun Gothic"/>
        </w:rPr>
        <w:t>주변 소리 듣기는 아이의 매 요청 허용이 필요하다는 설명과 데모</w:t>
      </w:r>
    </w:p>
    <w:p>
      <w:pPr>
        <w:pStyle w:val="ListBullet"/>
        <w:widowControl/>
        <w:numPr>
          <w:ilvl w:val="0"/>
          <w:numId w:val="15"/>
        </w:numPr>
      </w:pPr>
      <w:r>
        <w:rPr>
          <w:rFonts w:ascii="Calibri" w:hAnsi="Calibri" w:eastAsia="Malgun Gothic"/>
        </w:rPr>
        <w:t>유료 기능을 검토할 license tester 또는 테스트 구독 절차</w:t>
      </w:r>
    </w:p>
    <w:p>
      <w:pPr>
        <w:pStyle w:val="ListBullet"/>
        <w:widowControl/>
        <w:numPr>
          <w:ilvl w:val="0"/>
          <w:numId w:val="15"/>
        </w:numPr>
      </w:pPr>
      <w:r>
        <w:rPr>
          <w:rFonts w:ascii="Calibri" w:hAnsi="Calibri" w:eastAsia="Malgun Gothic"/>
        </w:rPr>
        <w:t>실제 전화번호·아이 정보·실사용 페어링 코드·구매 토큰은 제공하지 않음</w:t>
      </w:r>
    </w:p>
    <w:p>
      <w:pPr>
        <w:pStyle w:val="Heading1"/>
        <w:widowControl/>
      </w:pPr>
      <w:r>
        <w:rPr>
          <w:rFonts w:ascii="Calibri" w:hAnsi="Calibri" w:eastAsia="Malgun Gothic"/>
        </w:rPr>
        <w:t>6. 스토어 문안·그래픽</w:t>
      </w:r>
    </w:p>
    <w:p>
      <w:pPr>
        <w:widowControl/>
      </w:pPr>
      <w:r>
        <w:rPr>
          <w:rFonts w:ascii="Calibri" w:hAnsi="Calibri" w:eastAsia="Malgun Gothic"/>
        </w:rPr>
        <w:t xml:space="preserve">긴 설명 정본은 </w:t>
      </w:r>
      <w:r>
        <w:rPr>
          <w:rFonts w:ascii="Consolas" w:hAnsi="Consolas" w:eastAsia="Malgun Gothic"/>
          <w:color w:val="1F4D78"/>
          <w:sz w:val="19"/>
          <w:shd w:fill="E8EEF5"/>
        </w:rPr>
        <w:t>docs/store/play-listing.md</w:t>
      </w:r>
      <w:r>
        <w:rPr>
          <w:rFonts w:ascii="Calibri" w:hAnsi="Calibri" w:eastAsia="Malgun Gothic"/>
        </w:rPr>
        <w:t>를 사용한다. 다음 표현은 금지한다.</w:t>
      </w:r>
    </w:p>
    <w:p>
      <w:pPr>
        <w:pStyle w:val="ListBullet"/>
        <w:widowControl/>
        <w:numPr>
          <w:ilvl w:val="0"/>
          <w:numId w:val="16"/>
        </w:numPr>
      </w:pPr>
      <w:r>
        <w:rPr>
          <w:rFonts w:ascii="Calibri" w:hAnsi="Calibri" w:eastAsia="Malgun Gothic"/>
        </w:rPr>
        <w:t>“항상 정확한 위치”, “즉시 전달”, “절대 놓치지 않는 알림” 같은 보장</w:t>
      </w:r>
    </w:p>
    <w:p>
      <w:pPr>
        <w:pStyle w:val="ListBullet"/>
        <w:widowControl/>
        <w:numPr>
          <w:ilvl w:val="0"/>
          <w:numId w:val="16"/>
        </w:numPr>
      </w:pPr>
      <w:r>
        <w:rPr>
          <w:rFonts w:ascii="Calibri" w:hAnsi="Calibri" w:eastAsia="Malgun Gothic"/>
        </w:rPr>
        <w:t>기기 설정과 무관하게 “무조건 전체 화면”이라고 단정</w:t>
      </w:r>
    </w:p>
    <w:p>
      <w:pPr>
        <w:pStyle w:val="ListBullet"/>
        <w:widowControl/>
        <w:numPr>
          <w:ilvl w:val="0"/>
          <w:numId w:val="16"/>
        </w:numPr>
      </w:pPr>
      <w:r>
        <w:rPr>
          <w:rFonts w:ascii="Calibri" w:hAnsi="Calibri" w:eastAsia="Malgun Gothic"/>
        </w:rPr>
        <w:t>오래되거나 부정확한 위치를 현재 위치·미도착으로 단정</w:t>
      </w:r>
    </w:p>
    <w:p>
      <w:pPr>
        <w:pStyle w:val="ListBullet"/>
        <w:widowControl/>
        <w:numPr>
          <w:ilvl w:val="0"/>
          <w:numId w:val="16"/>
        </w:numPr>
      </w:pPr>
      <w:r>
        <w:rPr>
          <w:rFonts w:ascii="Calibri" w:hAnsi="Calibri" w:eastAsia="Malgun Gothic"/>
        </w:rPr>
        <w:t>SOS·긴급 알림을 구독 혜택으로 표현</w:t>
      </w:r>
    </w:p>
    <w:p>
      <w:pPr>
        <w:pStyle w:val="ListBullet"/>
        <w:widowControl/>
        <w:numPr>
          <w:ilvl w:val="0"/>
          <w:numId w:val="16"/>
        </w:numPr>
      </w:pPr>
      <w:r>
        <w:rPr>
          <w:rFonts w:ascii="Calibri" w:hAnsi="Calibri" w:eastAsia="Malgun Gothic"/>
        </w:rPr>
        <w:t>주변 소리 듣기가 아이 확인 없이 자동 실행된다고 오해할 표현</w:t>
      </w:r>
    </w:p>
    <w:p>
      <w:pPr>
        <w:pStyle w:val="ListBullet"/>
        <w:widowControl/>
        <w:numPr>
          <w:ilvl w:val="0"/>
          <w:numId w:val="16"/>
        </w:numPr>
      </w:pPr>
      <w:r>
        <w:rPr>
          <w:rFonts w:ascii="Calibri" w:hAnsi="Calibri" w:eastAsia="Malgun Gothic"/>
        </w:rPr>
        <w:t>AI가 항상 맞거나 전문가·긴급 서비스를 대신한다고 오해할 표현</w:t>
      </w:r>
    </w:p>
    <w:tbl>
      <w:tblPr>
        <w:tblStyle w:val="TableGrid"/>
        <w:jc w:val="left"/>
        <w:tblLook w:firstColumn="1" w:firstRow="1" w:lastColumn="0" w:lastRow="0" w:noHBand="0" w:noVBand="1" w:val="04A0"/>
        <w:tblW w:w="9360" w:type="dxa"/>
        <w:tblInd w:w="120" w:type="dxa"/>
        <w:tblLayout w:type="fixed"/>
      </w:tblPr>
      <w:tblGrid>
        <w:gridCol w:w="2700"/>
        <w:gridCol w:w="6660"/>
      </w:tblGrid>
      <w:tr>
        <w:trPr>
          <w:cantSplit/>
          <w:tblHeader/>
        </w:trPr>
        <w:tc>
          <w:tcPr>
            <w:tcW w:w="270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자산</w:t>
            </w:r>
          </w:p>
        </w:tc>
        <w:tc>
          <w:tcPr>
            <w:tcW w:w="666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제출 전 요구 작업</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앱 아이콘</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512×512, Console 현재 PNG 규격과 파일 모드 확인</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피처 그래픽</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1024×500, JPEG 또는 24-bit 불투명 PNG</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휴대전화 스크린샷</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1080×1920 권장, JPEG 또는 불투명 PNG, 4~8장</w:t>
            </w:r>
          </w:p>
        </w:tc>
      </w:tr>
    </w:tbl>
    <w:p>
      <w:pPr>
        <w:widowControl/>
        <w:spacing w:after="20"/>
      </w:pPr>
    </w:p>
    <w:p>
      <w:pPr>
        <w:widowControl/>
      </w:pPr>
      <w:r>
        <w:rPr>
          <w:rFonts w:ascii="Calibri" w:hAnsi="Calibri" w:eastAsia="Malgun Gothic"/>
        </w:rPr>
        <w:t xml:space="preserve">현재 </w:t>
      </w:r>
      <w:r>
        <w:rPr>
          <w:rFonts w:ascii="Consolas" w:hAnsi="Consolas" w:eastAsia="Malgun Gothic"/>
          <w:color w:val="1F4D78"/>
          <w:sz w:val="19"/>
          <w:shd w:fill="E8EEF5"/>
        </w:rPr>
        <w:t>output/store-screenshots/</w:t>
      </w:r>
      <w:r>
        <w:rPr>
          <w:rFonts w:ascii="Calibri" w:hAnsi="Calibri" w:eastAsia="Malgun Gothic"/>
        </w:rPr>
        <w:t xml:space="preserve"> 초안은 업로드하지 않는다. 별도 데모 가족으로 부모 홈, 위치·정확도·마지막 확인 시각, 오늘 경로, 일정·준비물, 가족 메시지, 안전 알림, 아이 모드, 권한 안내를 다시 촬영한다. 확대 화면·상태바·알림창·이미지 메타데이터까지 PII가 없는지 확인한다.</w:t>
      </w:r>
    </w:p>
    <w:p>
      <w:pPr>
        <w:pStyle w:val="Heading1"/>
        <w:widowControl/>
      </w:pPr>
      <w:r>
        <w:rPr>
          <w:rFonts w:ascii="Calibri" w:hAnsi="Calibri" w:eastAsia="Malgun Gothic"/>
        </w:rPr>
        <w:t>7. Data Safety·법적 문서</w:t>
      </w:r>
    </w:p>
    <w:p>
      <w:pPr>
        <w:pStyle w:val="Heading2"/>
        <w:widowControl/>
      </w:pPr>
      <w:r>
        <w:rPr>
          <w:rFonts w:ascii="Calibri" w:hAnsi="Calibri" w:eastAsia="Malgun Gothic"/>
        </w:rPr>
        <w:t>7.1 전체 데이터 범주</w:t>
      </w:r>
    </w:p>
    <w:p>
      <w:pPr>
        <w:widowControl/>
      </w:pPr>
      <w:r>
        <w:rPr>
          <w:rFonts w:ascii="Calibri" w:hAnsi="Calibri" w:eastAsia="Malgun Gothic"/>
        </w:rPr>
        <w:t xml:space="preserve">상세 워크시트는 </w:t>
      </w:r>
      <w:r>
        <w:rPr>
          <w:rFonts w:ascii="Consolas" w:hAnsi="Consolas" w:eastAsia="Malgun Gothic"/>
          <w:color w:val="1F4D78"/>
          <w:sz w:val="19"/>
          <w:shd w:fill="E8EEF5"/>
        </w:rPr>
        <w:t>docs/store/play-data-safety.md</w:t>
      </w:r>
      <w:r>
        <w:rPr>
          <w:rFonts w:ascii="Calibri" w:hAnsi="Calibri" w:eastAsia="Malgun Gothic"/>
        </w:rPr>
        <w:t>를 사용한다. 최소한 다음 범주를 유형별로 검토한다.</w:t>
      </w:r>
    </w:p>
    <w:p>
      <w:pPr>
        <w:pStyle w:val="ListBullet"/>
        <w:widowControl/>
        <w:numPr>
          <w:ilvl w:val="0"/>
          <w:numId w:val="17"/>
        </w:numPr>
      </w:pPr>
      <w:r>
        <w:rPr>
          <w:rFonts w:ascii="Calibri" w:hAnsi="Calibri" w:eastAsia="Malgun Gothic"/>
        </w:rPr>
        <w:t>이름, 이메일, 사용자 ID, 전화번호, 생년월일</w:t>
      </w:r>
    </w:p>
    <w:p>
      <w:pPr>
        <w:pStyle w:val="ListBullet"/>
        <w:widowControl/>
        <w:numPr>
          <w:ilvl w:val="0"/>
          <w:numId w:val="17"/>
        </w:numPr>
      </w:pPr>
      <w:r>
        <w:rPr>
          <w:rFonts w:ascii="Calibri" w:hAnsi="Calibri" w:eastAsia="Malgun Gothic"/>
        </w:rPr>
        <w:t>정확한 위치, 백그라운드 위치, 저장 장소·주소</w:t>
      </w:r>
    </w:p>
    <w:p>
      <w:pPr>
        <w:pStyle w:val="ListBullet"/>
        <w:widowControl/>
        <w:numPr>
          <w:ilvl w:val="0"/>
          <w:numId w:val="17"/>
        </w:numPr>
      </w:pPr>
      <w:r>
        <w:rPr>
          <w:rFonts w:ascii="Calibri" w:hAnsi="Calibri" w:eastAsia="Malgun Gothic"/>
        </w:rPr>
        <w:t>프로필·메시지 사진, AI 일정 분석 사진·텍스트</w:t>
      </w:r>
    </w:p>
    <w:p>
      <w:pPr>
        <w:pStyle w:val="ListBullet"/>
        <w:widowControl/>
        <w:numPr>
          <w:ilvl w:val="0"/>
          <w:numId w:val="17"/>
        </w:numPr>
      </w:pPr>
      <w:r>
        <w:rPr>
          <w:rFonts w:ascii="Calibri" w:hAnsi="Calibri" w:eastAsia="Malgun Gothic"/>
        </w:rPr>
        <w:t>가족 메모·위치 공유·빠른 상태, 일정·준비물</w:t>
      </w:r>
    </w:p>
    <w:p>
      <w:pPr>
        <w:pStyle w:val="ListBullet"/>
        <w:widowControl/>
        <w:numPr>
          <w:ilvl w:val="0"/>
          <w:numId w:val="17"/>
        </w:numPr>
      </w:pPr>
      <w:r>
        <w:rPr>
          <w:rFonts w:ascii="Calibri" w:hAnsi="Calibri" w:eastAsia="Malgun Gothic"/>
        </w:rPr>
        <w:t>아이가 AI 친구에 입력한 프롬프트·대화와 서버에 저장된 assistant 답변</w:t>
      </w:r>
    </w:p>
    <w:p>
      <w:pPr>
        <w:pStyle w:val="ListBullet"/>
        <w:widowControl/>
        <w:numPr>
          <w:ilvl w:val="0"/>
          <w:numId w:val="17"/>
        </w:numPr>
      </w:pPr>
      <w:r>
        <w:rPr>
          <w:rFonts w:ascii="Calibri" w:hAnsi="Calibri" w:eastAsia="Malgun Gothic"/>
        </w:rPr>
        <w:t>주변 소리 음성, 음성 인식 입력과 인식 텍스트</w:t>
      </w:r>
    </w:p>
    <w:p>
      <w:pPr>
        <w:pStyle w:val="ListBullet"/>
        <w:widowControl/>
        <w:numPr>
          <w:ilvl w:val="0"/>
          <w:numId w:val="17"/>
        </w:numPr>
      </w:pPr>
      <w:r>
        <w:rPr>
          <w:rFonts w:ascii="Calibri" w:hAnsi="Calibri" w:eastAsia="Malgun Gothic"/>
        </w:rPr>
        <w:t>Usage Access 허용 뒤 앱이 자동 보고하는 설치된 앱 중 최근 많이 사용한 상위 5개의 packageName·사용 시간·최근 사용 시각, 잠금 해제·앱 상호작용 지표</w:t>
      </w:r>
    </w:p>
    <w:p>
      <w:pPr>
        <w:pStyle w:val="ListBullet"/>
        <w:widowControl/>
        <w:numPr>
          <w:ilvl w:val="0"/>
          <w:numId w:val="17"/>
        </w:numPr>
      </w:pPr>
      <w:r>
        <w:rPr>
          <w:rFonts w:ascii="Calibri" w:hAnsi="Calibri" w:eastAsia="Malgun Gothic"/>
        </w:rPr>
        <w:t>배터리·네트워크·권한·알림 상태, 오류 진단</w:t>
      </w:r>
    </w:p>
    <w:p>
      <w:pPr>
        <w:pStyle w:val="ListBullet"/>
        <w:widowControl/>
        <w:numPr>
          <w:ilvl w:val="0"/>
          <w:numId w:val="17"/>
        </w:numPr>
      </w:pPr>
      <w:r>
        <w:rPr>
          <w:rFonts w:ascii="Calibri" w:hAnsi="Calibri" w:eastAsia="Malgun Gothic"/>
        </w:rPr>
        <w:t>앱 설치 ID, FCM 토큰, 세션 ID</w:t>
      </w:r>
    </w:p>
    <w:p>
      <w:pPr>
        <w:pStyle w:val="ListBullet"/>
        <w:widowControl/>
        <w:numPr>
          <w:ilvl w:val="0"/>
          <w:numId w:val="17"/>
        </w:numPr>
      </w:pPr>
      <w:r>
        <w:rPr>
          <w:rFonts w:ascii="Calibri" w:hAnsi="Calibri" w:eastAsia="Malgun Gothic"/>
        </w:rPr>
        <w:t>구매 내역·구독 상태</w:t>
      </w:r>
    </w:p>
    <w:p>
      <w:pPr>
        <w:widowControl/>
      </w:pPr>
      <w:r>
        <w:rPr>
          <w:rFonts w:ascii="Calibri" w:hAnsi="Calibri" w:eastAsia="Malgun Gothic"/>
        </w:rPr>
        <w:t xml:space="preserve">각 유형의 </w:t>
      </w:r>
      <w:r>
        <w:rPr>
          <w:rFonts w:ascii="Consolas" w:hAnsi="Consolas" w:eastAsia="Malgun Gothic"/>
          <w:color w:val="1F4D78"/>
          <w:sz w:val="19"/>
          <w:shd w:fill="E8EEF5"/>
        </w:rPr>
        <w:t>수집</w:t>
      </w:r>
      <w:r>
        <w:rPr>
          <w:rFonts w:ascii="Calibri" w:hAnsi="Calibri" w:eastAsia="Malgun Gothic"/>
        </w:rPr>
        <w:t xml:space="preserve">, </w:t>
      </w:r>
      <w:r>
        <w:rPr>
          <w:rFonts w:ascii="Consolas" w:hAnsi="Consolas" w:eastAsia="Malgun Gothic"/>
          <w:color w:val="1F4D78"/>
          <w:sz w:val="19"/>
          <w:shd w:fill="E8EEF5"/>
        </w:rPr>
        <w:t>공유</w:t>
      </w:r>
      <w:r>
        <w:rPr>
          <w:rFonts w:ascii="Calibri" w:hAnsi="Calibri" w:eastAsia="Malgun Gothic"/>
        </w:rPr>
        <w:t xml:space="preserve">, </w:t>
      </w:r>
      <w:r>
        <w:rPr>
          <w:rFonts w:ascii="Consolas" w:hAnsi="Consolas" w:eastAsia="Malgun Gothic"/>
          <w:color w:val="1F4D78"/>
          <w:sz w:val="19"/>
          <w:shd w:fill="E8EEF5"/>
        </w:rPr>
        <w:t>필수/선택</w:t>
      </w:r>
      <w:r>
        <w:rPr>
          <w:rFonts w:ascii="Calibri" w:hAnsi="Calibri" w:eastAsia="Malgun Gothic"/>
        </w:rPr>
        <w:t xml:space="preserve">, </w:t>
      </w:r>
      <w:r>
        <w:rPr>
          <w:rFonts w:ascii="Consolas" w:hAnsi="Consolas" w:eastAsia="Malgun Gothic"/>
          <w:color w:val="1F4D78"/>
          <w:sz w:val="19"/>
          <w:shd w:fill="E8EEF5"/>
        </w:rPr>
        <w:t>일시 처리</w:t>
      </w:r>
      <w:r>
        <w:rPr>
          <w:rFonts w:ascii="Calibri" w:hAnsi="Calibri" w:eastAsia="Malgun Gothic"/>
        </w:rPr>
        <w:t xml:space="preserve">, </w:t>
      </w:r>
      <w:r>
        <w:rPr>
          <w:rFonts w:ascii="Consolas" w:hAnsi="Consolas" w:eastAsia="Malgun Gothic"/>
          <w:color w:val="1F4D78"/>
          <w:sz w:val="19"/>
          <w:shd w:fill="E8EEF5"/>
        </w:rPr>
        <w:t>목적</w:t>
      </w:r>
      <w:r>
        <w:rPr>
          <w:rFonts w:ascii="Calibri" w:hAnsi="Calibri" w:eastAsia="Malgun Gothic"/>
        </w:rPr>
        <w:t>을 별도로 답한다. 위치·마이크·사용정보 권한 거부가 가능한데 앱 전체에 필수라고 표시하거나, 일시 처리 음성과 저장되는 감사 메타데이터를 같은 방식으로 답하지 않는다.</w:t>
      </w:r>
    </w:p>
    <w:p>
      <w:pPr>
        <w:pStyle w:val="Heading2"/>
        <w:widowControl/>
      </w:pPr>
      <w:r>
        <w:rPr>
          <w:rFonts w:ascii="Calibri" w:hAnsi="Calibri" w:eastAsia="Malgun Gothic"/>
        </w:rPr>
        <w:t>7.2 외부 처리와 서비스 제공자 예외</w:t>
      </w:r>
    </w:p>
    <w:p>
      <w:pPr>
        <w:widowControl/>
      </w:pPr>
      <w:r>
        <w:rPr>
          <w:rFonts w:ascii="Calibri" w:hAnsi="Calibri" w:eastAsia="Malgun Gothic"/>
        </w:rPr>
        <w:t>Cloudflare, Firebase/FCM, Google Play, OpenAI, Kakao, OS·브라우저 음성 인식 제공자가 데이터를 처리할 수 있다. “판매하지 않음”과 “외부 처리가 없음”은 다르다.</w:t>
      </w:r>
    </w:p>
    <w:p>
      <w:pPr>
        <w:widowControl/>
      </w:pPr>
      <w:r>
        <w:rPr>
          <w:rFonts w:ascii="Calibri" w:hAnsi="Calibri" w:eastAsia="Malgun Gothic"/>
        </w:rPr>
        <w:t>각 업체의 DPA, 보관, 2차 이용, 학습 설정, 개발자 지시 범위를 확인해 Play의 서비스 제공자 예외 적용 여부를 결정한다. 예외가 확인되지 않은 데이터 유형은 “공유하지 않음”으로 확정하지 않는다.</w:t>
      </w:r>
    </w:p>
    <w:p>
      <w:pPr>
        <w:widowControl/>
      </w:pPr>
      <w:r>
        <w:rPr>
          <w:rFonts w:ascii="Calibri" w:hAnsi="Calibri" w:eastAsia="Malgun Gothic"/>
        </w:rPr>
        <w:t xml:space="preserve">Android </w:t>
      </w:r>
      <w:r>
        <w:rPr>
          <w:rFonts w:ascii="Consolas" w:hAnsi="Consolas" w:eastAsia="Malgun Gothic"/>
          <w:color w:val="1F4D78"/>
          <w:sz w:val="19"/>
          <w:shd w:fill="E8EEF5"/>
        </w:rPr>
        <w:t>SpeechRecognizer</w:t>
      </w:r>
      <w:r>
        <w:rPr>
          <w:rFonts w:ascii="Calibri" w:hAnsi="Calibri" w:eastAsia="Malgun Gothic"/>
        </w:rPr>
        <w:t>와 Web Speech는 OS·브라우저·제공자 설정에 따라 외부 처리 가능성이 있다. 음성이 항상 단말 안에서만 처리된다고 안내하지 않는다. 앱 서버가 인식 텍스트를 받는 처리와 단말·브라우저 음성 서비스의 처리를 개인정보처리방침에서 구분한다.</w:t>
      </w:r>
    </w:p>
    <w:p>
      <w:pPr>
        <w:pStyle w:val="Heading2"/>
        <w:widowControl/>
      </w:pPr>
      <w:r>
        <w:rPr>
          <w:rFonts w:ascii="Calibri" w:hAnsi="Calibri" w:eastAsia="Malgun Gothic"/>
        </w:rPr>
        <w:t>7.3 개인정보처리방침·연락처</w:t>
      </w:r>
    </w:p>
    <w:p>
      <w:pPr>
        <w:widowControl/>
      </w:pPr>
      <w:r>
        <w:rPr>
          <w:rFonts w:ascii="Calibri" w:hAnsi="Calibri" w:eastAsia="Malgun Gothic"/>
        </w:rPr>
        <w:t>공개 개인정보처리방침은 다음을 모두 포함해야 한다.</w:t>
      </w:r>
    </w:p>
    <w:p>
      <w:pPr>
        <w:pStyle w:val="ListBullet"/>
        <w:widowControl/>
        <w:numPr>
          <w:ilvl w:val="0"/>
          <w:numId w:val="18"/>
        </w:numPr>
      </w:pPr>
      <w:r>
        <w:rPr>
          <w:rFonts w:ascii="Calibri" w:hAnsi="Calibri" w:eastAsia="Malgun Gothic"/>
        </w:rPr>
        <w:t>AI 친구 대화뿐 아니라 AI 일정 사진·텍스트, AI 요약 처리</w:t>
      </w:r>
    </w:p>
    <w:p>
      <w:pPr>
        <w:pStyle w:val="ListBullet"/>
        <w:widowControl/>
        <w:numPr>
          <w:ilvl w:val="0"/>
          <w:numId w:val="18"/>
        </w:numPr>
      </w:pPr>
      <w:r>
        <w:rPr>
          <w:rFonts w:ascii="Calibri" w:hAnsi="Calibri" w:eastAsia="Malgun Gothic"/>
        </w:rPr>
        <w:t>SpeechRecognizer/Web Speech 외부 처리 가능성</w:t>
      </w:r>
    </w:p>
    <w:p>
      <w:pPr>
        <w:pStyle w:val="ListBullet"/>
        <w:widowControl/>
        <w:numPr>
          <w:ilvl w:val="0"/>
          <w:numId w:val="18"/>
        </w:numPr>
      </w:pPr>
      <w:r>
        <w:rPr>
          <w:rFonts w:ascii="Calibri" w:hAnsi="Calibri" w:eastAsia="Malgun Gothic"/>
        </w:rPr>
        <w:t>가족 메시지·사진·일정 UGC와 신고·차단·조치 절차</w:t>
      </w:r>
    </w:p>
    <w:p>
      <w:pPr>
        <w:pStyle w:val="ListBullet"/>
        <w:widowControl/>
        <w:numPr>
          <w:ilvl w:val="0"/>
          <w:numId w:val="18"/>
        </w:numPr>
      </w:pPr>
      <w:r>
        <w:rPr>
          <w:rFonts w:ascii="Calibri" w:hAnsi="Calibri" w:eastAsia="Malgun Gothic"/>
        </w:rPr>
        <w:t>위치·앱 사용정보 모니터링의 자녀 보호 목적, 권한 해제 방법</w:t>
      </w:r>
    </w:p>
    <w:p>
      <w:pPr>
        <w:pStyle w:val="ListBullet"/>
        <w:widowControl/>
        <w:numPr>
          <w:ilvl w:val="0"/>
          <w:numId w:val="18"/>
        </w:numPr>
      </w:pPr>
      <w:r>
        <w:rPr>
          <w:rFonts w:ascii="Calibri" w:hAnsi="Calibri" w:eastAsia="Malgun Gothic"/>
        </w:rPr>
        <w:t>주변 소리의 아이 요청별 허용, 최대 1분, 일시 처리, 감사 메타데이터</w:t>
      </w:r>
    </w:p>
    <w:p>
      <w:pPr>
        <w:pStyle w:val="ListBullet"/>
        <w:widowControl/>
        <w:numPr>
          <w:ilvl w:val="0"/>
          <w:numId w:val="18"/>
        </w:numPr>
      </w:pPr>
      <w:r>
        <w:rPr>
          <w:rFonts w:ascii="Calibri" w:hAnsi="Calibri" w:eastAsia="Malgun Gothic"/>
        </w:rPr>
        <w:t>아동 데이터의 가족 범위, 보관·삭제, 외부 처리업체</w:t>
      </w:r>
    </w:p>
    <w:p>
      <w:pPr>
        <w:pStyle w:val="ListBullet"/>
        <w:widowControl/>
        <w:numPr>
          <w:ilvl w:val="0"/>
          <w:numId w:val="18"/>
        </w:numPr>
      </w:pPr>
      <w:r>
        <w:rPr>
          <w:rFonts w:ascii="Calibri" w:hAnsi="Calibri" w:eastAsia="Malgun Gothic"/>
        </w:rPr>
        <w:t xml:space="preserve">공식 문의 주소 </w:t>
      </w:r>
      <w:r>
        <w:rPr>
          <w:rFonts w:ascii="Consolas" w:hAnsi="Consolas" w:eastAsia="Malgun Gothic"/>
          <w:color w:val="1F4D78"/>
          <w:sz w:val="19"/>
          <w:shd w:fill="E8EEF5"/>
        </w:rPr>
        <w:t>mail@hyenicalendar.com</w:t>
      </w:r>
    </w:p>
    <w:p>
      <w:pPr>
        <w:widowControl/>
      </w:pPr>
      <w:r>
        <w:rPr>
          <w:rFonts w:ascii="Calibri" w:hAnsi="Calibri" w:eastAsia="Malgun Gothic"/>
        </w:rPr>
        <w:t>Play 지원 이메일, 개인정보 담당 연락처, 이용약관 연락처를 같은 운영 가능한 주소로 유지한다.</w:t>
      </w:r>
    </w:p>
    <w:p>
      <w:pPr>
        <w:pStyle w:val="Heading1"/>
        <w:widowControl/>
      </w:pPr>
      <w:r>
        <w:rPr>
          <w:rFonts w:ascii="Calibri" w:hAnsi="Calibri" w:eastAsia="Malgun Gothic"/>
        </w:rPr>
        <w:t>8. 위치·FGS·FSI·모니터링 선언</w:t>
      </w:r>
    </w:p>
    <w:p>
      <w:pPr>
        <w:pStyle w:val="Heading2"/>
        <w:widowControl/>
      </w:pPr>
      <w:r>
        <w:rPr>
          <w:rFonts w:ascii="Calibri" w:hAnsi="Calibri" w:eastAsia="Malgun Gothic"/>
        </w:rPr>
        <w:t>8.1 백그라운드 위치</w:t>
      </w:r>
    </w:p>
    <w:p>
      <w:pPr>
        <w:widowControl/>
      </w:pPr>
      <w:r>
        <w:rPr>
          <w:rFonts w:ascii="Calibri" w:hAnsi="Calibri" w:eastAsia="Malgun Gothic"/>
        </w:rPr>
        <w:t xml:space="preserve">Play Console 백그라운드 위치 선언 폼에는 </w:t>
      </w:r>
      <w:r>
        <w:rPr>
          <w:rFonts w:ascii="Calibri" w:hAnsi="Calibri" w:eastAsia="Malgun Gothic"/>
          <w:b/>
        </w:rPr>
        <w:t>하나의 핵심 위치 기능</w:t>
      </w:r>
      <w:r>
        <w:rPr>
          <w:rFonts w:ascii="Calibri" w:hAnsi="Calibri" w:eastAsia="Malgun Gothic"/>
        </w:rPr>
        <w:t>만 설명한다.</w:t>
      </w:r>
    </w:p>
    <w:p>
      <w:pPr>
        <w:spacing w:before="80" w:after="160"/>
        <w:ind w:left="259" w:right="259"/>
        <w:widowControl/>
        <w:shd w:fill="FFF0F5"/>
      </w:pPr>
      <w:r>
        <w:rPr>
          <w:rFonts w:ascii="Calibri" w:hAnsi="Calibri" w:eastAsia="Malgun Gothic"/>
          <w:b/>
          <w:color w:val="B0477A"/>
          <w:sz w:val="21"/>
        </w:rPr>
        <w:t>아이 기기가 앱 밖에 있어도 보호자에게 위치를 공유해 가족 안전 기능을 제공한다.</w:t>
      </w:r>
    </w:p>
    <w:p>
      <w:pPr>
        <w:widowControl/>
      </w:pPr>
      <w:r>
        <w:rPr>
          <w:rFonts w:ascii="Calibri" w:hAnsi="Calibri" w:eastAsia="Malgun Gothic"/>
        </w:rPr>
        <w:t>반면 앱의 prominent disclosure와 심사 영상에는 실제 위치 사용을 빠짐없이 보여 준다.</w:t>
      </w:r>
    </w:p>
    <w:p>
      <w:pPr>
        <w:pStyle w:val="ListBullet"/>
        <w:widowControl/>
        <w:numPr>
          <w:ilvl w:val="0"/>
          <w:numId w:val="19"/>
        </w:numPr>
      </w:pPr>
      <w:r>
        <w:rPr>
          <w:rFonts w:ascii="Calibri" w:hAnsi="Calibri" w:eastAsia="Malgun Gothic"/>
        </w:rPr>
        <w:t>현재 위치와 오늘 경로</w:t>
      </w:r>
    </w:p>
    <w:p>
      <w:pPr>
        <w:pStyle w:val="ListBullet"/>
        <w:widowControl/>
        <w:numPr>
          <w:ilvl w:val="0"/>
          <w:numId w:val="19"/>
        </w:numPr>
      </w:pPr>
      <w:r>
        <w:rPr>
          <w:rFonts w:ascii="Calibri" w:hAnsi="Calibri" w:eastAsia="Malgun Gothic"/>
        </w:rPr>
        <w:t>집·학교·학원 도착·출발</w:t>
      </w:r>
    </w:p>
    <w:p>
      <w:pPr>
        <w:pStyle w:val="ListBullet"/>
        <w:widowControl/>
        <w:numPr>
          <w:ilvl w:val="0"/>
          <w:numId w:val="19"/>
        </w:numPr>
      </w:pPr>
      <w:r>
        <w:rPr>
          <w:rFonts w:ascii="Calibri" w:hAnsi="Calibri" w:eastAsia="Malgun Gothic"/>
        </w:rPr>
        <w:t>일정 미도착 확인</w:t>
      </w:r>
    </w:p>
    <w:p>
      <w:pPr>
        <w:pStyle w:val="ListBullet"/>
        <w:widowControl/>
        <w:numPr>
          <w:ilvl w:val="0"/>
          <w:numId w:val="19"/>
        </w:numPr>
      </w:pPr>
      <w:r>
        <w:rPr>
          <w:rFonts w:ascii="Calibri" w:hAnsi="Calibri" w:eastAsia="Malgun Gothic"/>
        </w:rPr>
        <w:t>위험 장소 진입 알림</w:t>
      </w:r>
    </w:p>
    <w:p>
      <w:pPr>
        <w:pStyle w:val="ListBullet"/>
        <w:widowControl/>
        <w:numPr>
          <w:ilvl w:val="0"/>
          <w:numId w:val="19"/>
        </w:numPr>
      </w:pPr>
      <w:r>
        <w:rPr>
          <w:rFonts w:ascii="Calibri" w:hAnsi="Calibri" w:eastAsia="Malgun Gothic"/>
        </w:rPr>
        <w:t>앱을 닫거나 사용하지 않을 때의 위치 수집과 보호자 공유</w:t>
      </w:r>
    </w:p>
    <w:p>
      <w:pPr>
        <w:pStyle w:val="ListBullet"/>
        <w:widowControl/>
        <w:numPr>
          <w:ilvl w:val="0"/>
          <w:numId w:val="19"/>
        </w:numPr>
      </w:pPr>
      <w:r>
        <w:rPr>
          <w:rFonts w:ascii="Calibri" w:hAnsi="Calibri" w:eastAsia="Malgun Gothic"/>
        </w:rPr>
        <w:t>전경 권한을 먼저 받고 별도 설명·사용자 동작으로 백그라운드 권한 요청</w:t>
      </w:r>
    </w:p>
    <w:p>
      <w:pPr>
        <w:pStyle w:val="ListBullet"/>
        <w:widowControl/>
        <w:numPr>
          <w:ilvl w:val="0"/>
          <w:numId w:val="19"/>
        </w:numPr>
      </w:pPr>
      <w:r>
        <w:rPr>
          <w:rFonts w:ascii="Calibri" w:hAnsi="Calibri" w:eastAsia="Malgun Gothic"/>
        </w:rPr>
        <w:t>거부·회수 시 앱은 열리지만 제한되는 기능 안내</w:t>
      </w:r>
    </w:p>
    <w:p>
      <w:pPr>
        <w:widowControl/>
      </w:pPr>
      <w:r>
        <w:rPr>
          <w:rFonts w:ascii="Calibri" w:hAnsi="Calibri" w:eastAsia="Malgun Gothic"/>
        </w:rPr>
        <w:t>선언 폼에 여러 핵심 기능을 병렬 나열하는 것과 prominent disclosure에서 실제 사용을 누락하는 것 모두 피한다.</w:t>
      </w:r>
    </w:p>
    <w:p>
      <w:pPr>
        <w:pStyle w:val="Heading2"/>
        <w:widowControl/>
      </w:pPr>
      <w:r>
        <w:rPr>
          <w:rFonts w:ascii="Calibri" w:hAnsi="Calibri" w:eastAsia="Malgun Gothic"/>
        </w:rPr>
        <w:t>8.2 Foreground Service 3종</w:t>
      </w:r>
    </w:p>
    <w:p>
      <w:pPr>
        <w:widowControl/>
      </w:pPr>
      <w:r>
        <w:rPr>
          <w:rFonts w:ascii="Calibri" w:hAnsi="Calibri" w:eastAsia="Malgun Gothic"/>
        </w:rPr>
        <w:t>최종 merged manifest를 기준으로 다음 세 유형을 Play Console에 각각 선언하고 실제 기능 영상을 준비한다.</w:t>
      </w:r>
    </w:p>
    <w:tbl>
      <w:tblPr>
        <w:tblStyle w:val="TableGrid"/>
        <w:jc w:val="left"/>
        <w:tblLook w:firstColumn="1" w:firstRow="1" w:lastColumn="0" w:lastRow="0" w:noHBand="0" w:noVBand="1" w:val="04A0"/>
        <w:tblW w:w="9360" w:type="dxa"/>
        <w:tblInd w:w="120" w:type="dxa"/>
        <w:tblLayout w:type="fixed"/>
      </w:tblPr>
      <w:tblGrid>
        <w:gridCol w:w="2700"/>
        <w:gridCol w:w="6660"/>
      </w:tblGrid>
      <w:tr>
        <w:trPr>
          <w:cantSplit/>
          <w:tblHeader/>
        </w:trPr>
        <w:tc>
          <w:tcPr>
            <w:tcW w:w="270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유형</w:t>
            </w:r>
          </w:p>
        </w:tc>
        <w:tc>
          <w:tcPr>
            <w:tcW w:w="666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선언·영상에 포함할 내용</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color w:val="1F4D78"/>
                <w:sz w:val="18"/>
                <w:shd w:fill="E8EEF5"/>
              </w:rPr>
              <w:t>FOREGROUND_SERVICE_LOCATION</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아이 위치 공유 시작 조건, 자녀 보호 핵심성, 지속 알림·고유 아이콘, 지연·중단 시 위치·도착 기능 제한</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color w:val="1F4D78"/>
                <w:sz w:val="18"/>
                <w:shd w:fill="E8EEF5"/>
              </w:rPr>
              <w:t>FOREGROUND_SERVICE_MICROPHONE</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부모 요청 → 아이의 해당 요청 직접 허용 → 최대 1분, 지속 알림·중지, 중단 영향</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 xml:space="preserve">FGS </w:t>
            </w:r>
            <w:r>
              <w:rPr>
                <w:rFonts w:ascii="Calibri" w:hAnsi="Calibri" w:eastAsia="Malgun Gothic"/>
                <w:color w:val="1F4D78"/>
                <w:sz w:val="18"/>
                <w:shd w:fill="E8EEF5"/>
              </w:rPr>
              <w:t>specialUse</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color w:val="1F4D78"/>
                <w:sz w:val="18"/>
                <w:shd w:fill="E8EEF5"/>
              </w:rPr>
              <w:t>emergency_parental_alert</w:t>
            </w:r>
            <w:r>
              <w:rPr>
                <w:rFonts w:ascii="Calibri" w:hAnsi="Calibri" w:eastAsia="Malgun Gothic"/>
                <w:sz w:val="18"/>
              </w:rPr>
              <w:t>의 구체적 목적, 사용자에게 보이는 알림, 지연·중단 영향</w:t>
            </w:r>
          </w:p>
        </w:tc>
      </w:tr>
    </w:tbl>
    <w:p>
      <w:pPr>
        <w:widowControl/>
        <w:spacing w:after="20"/>
      </w:pPr>
    </w:p>
    <w:p>
      <w:pPr>
        <w:widowControl/>
      </w:pPr>
      <w:r>
        <w:rPr>
          <w:rFonts w:ascii="Calibri" w:hAnsi="Calibri" w:eastAsia="Malgun Gothic"/>
        </w:rPr>
        <w:t>2026-08-26 시행 예정 정책 미리보기에는 geofencing이 승인 FGS 용도에서 제외되고 Geofence API 사용이 안내되어 있다. 제출일이 시행일 이후이거나 심사 화면이 새 기준을 적용하면, 연속 위치 공유라는 핵심 FGS 기능과 도착·출발 지오펜스 트리거를 분리해 설명하고 구현 전환 필요성을 다시 판단한다. 시행 전이라는 이유로 해당 변경을 무시하거나, 지오펜스만을 location FGS의 유일한 사용 사유로 제출하지 않는다.</w:t>
      </w:r>
    </w:p>
    <w:tbl>
      <w:tblPr>
        <w:tblStyle w:val="TableGrid"/>
        <w:jc w:val="left"/>
        <w:tblLook w:firstColumn="1" w:firstRow="1" w:lastColumn="0" w:lastRow="0" w:noHBand="0" w:noVBand="1" w:val="04A0"/>
        <w:tblW w:w="9360" w:type="dxa"/>
        <w:tblInd w:w="120" w:type="dxa"/>
        <w:tblLayout w:type="fixed"/>
      </w:tblPr>
      <w:tblGrid>
        <w:gridCol w:w="2160"/>
        <w:gridCol w:w="3600"/>
        <w:gridCol w:w="3600"/>
      </w:tblGrid>
      <w:tr>
        <w:trPr>
          <w:cantSplit/>
          <w:tblHeader/>
        </w:trPr>
        <w:tc>
          <w:tcPr>
            <w:tcW w:w="216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기한</w:t>
            </w:r>
          </w:p>
        </w:tc>
        <w:tc>
          <w:tcPr>
            <w:tcW w:w="360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담당</w:t>
            </w:r>
          </w:p>
        </w:tc>
        <w:tc>
          <w:tcPr>
            <w:tcW w:w="360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완료 증거</w:t>
            </w:r>
          </w:p>
        </w:tc>
      </w:tr>
      <w:tr>
        <w:trPr>
          <w:cantSplit/>
        </w:trPr>
        <w:tc>
          <w:tcPr>
            <w:tcW w:w="21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2026-08-12</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Android 기능 담당</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등록장소·일정 도착 감지에서 연속 위치 FGS와 지오펜스 용도를 분리한 코드·전력·정확도 영향 검토서</w:t>
            </w:r>
          </w:p>
        </w:tc>
      </w:tr>
      <w:tr>
        <w:trPr>
          <w:cantSplit/>
        </w:trPr>
        <w:tc>
          <w:tcPr>
            <w:tcW w:w="21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2026-08-19</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Play 출시 담당</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2026-08-26 기준으로 제출할 FGS 선언 문안·시연 영상과 Geofence API 전환 여부 승인 기록</w:t>
            </w:r>
          </w:p>
        </w:tc>
      </w:tr>
      <w:tr>
        <w:trPr>
          <w:cantSplit/>
        </w:trPr>
        <w:tc>
          <w:tcPr>
            <w:tcW w:w="21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targetSdk 37 전환 2주 전</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Android 기능 담당</w:t>
            </w:r>
          </w:p>
        </w:tc>
        <w:tc>
          <w:tcPr>
            <w:tcW w:w="36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Android 17의 일회성 정밀 위치는 위치 버튼을 사용하고, 지속 정밀·백그라운드 위치만 별도 정당화한 권한 매트릭스</w:t>
            </w:r>
          </w:p>
        </w:tc>
      </w:tr>
    </w:tbl>
    <w:p>
      <w:pPr>
        <w:widowControl/>
        <w:spacing w:after="20"/>
      </w:pPr>
    </w:p>
    <w:p>
      <w:pPr>
        <w:widowControl/>
      </w:pPr>
      <w:r>
        <w:rPr>
          <w:rFonts w:ascii="Calibri" w:hAnsi="Calibri" w:eastAsia="Malgun Gothic"/>
        </w:rPr>
        <w:t>Android 17(API 37) 이상을 대상으로 올리는 시점에는 2026-10-28 시행 예정 위치 최소 범위 정책을 다시 적용한다. 현재 targetSdk 36 빌드의 즉시 제출 차단 조건은 아니지만, 일회성 사용자 동작에 정밀 위치가 필요한 화면은 Android 위치 버튼으로 전환하고 지속 정밀 위치가 핵심인 자녀 추적 기능은 별도 선언·심사 증거를 준비하기 전 targetSdk 37로 올리지 않는다.</w:t>
      </w:r>
    </w:p>
    <w:p>
      <w:pPr>
        <w:widowControl/>
      </w:pPr>
      <w:r>
        <w:rPr>
          <w:rFonts w:ascii="Calibri" w:hAnsi="Calibri" w:eastAsia="Malgun Gothic"/>
        </w:rPr>
        <w:t>HTTP 성공이나 FCM 수신만 보여 주지 말고 사용자가 실제로 보는 알림, 서비스 시작·중지, 권한 거부·중단 영향을 영상에 담는다.</w:t>
      </w:r>
    </w:p>
    <w:p>
      <w:pPr>
        <w:pStyle w:val="Heading2"/>
        <w:widowControl/>
      </w:pPr>
      <w:r>
        <w:rPr>
          <w:rFonts w:ascii="Calibri" w:hAnsi="Calibri" w:eastAsia="Malgun Gothic"/>
        </w:rPr>
        <w:t>8.3 전체 화면 인텐트</w:t>
      </w:r>
    </w:p>
    <w:p>
      <w:pPr>
        <w:widowControl/>
      </w:pPr>
      <w:r>
        <w:rPr>
          <w:rFonts w:ascii="Calibri" w:hAnsi="Calibri" w:eastAsia="Malgun Gothic"/>
        </w:rPr>
        <w:t xml:space="preserve">혜니캘린더는 </w:t>
      </w:r>
      <w:r>
        <w:rPr>
          <w:rFonts w:ascii="Calibri" w:hAnsi="Calibri" w:eastAsia="Malgun Gothic"/>
          <w:b/>
        </w:rPr>
        <w:t>전화·알람 앱이 아님</w:t>
      </w:r>
      <w:r>
        <w:rPr>
          <w:rFonts w:ascii="Calibri" w:hAnsi="Calibri" w:eastAsia="Malgun Gothic"/>
        </w:rPr>
        <w:t xml:space="preserve">을 전제로 한다. </w:t>
      </w:r>
      <w:r>
        <w:rPr>
          <w:rFonts w:ascii="Consolas" w:hAnsi="Consolas" w:eastAsia="Malgun Gothic"/>
          <w:color w:val="1F4D78"/>
          <w:sz w:val="19"/>
          <w:shd w:fill="E8EEF5"/>
        </w:rPr>
        <w:t>USE_FULL_SCREEN_INTENT</w:t>
      </w:r>
      <w:r>
        <w:rPr>
          <w:rFonts w:ascii="Calibri" w:hAnsi="Calibri" w:eastAsia="Malgun Gothic"/>
        </w:rPr>
        <w:t>를 전화·알람 앱의 자동 허용 대상처럼 선언하지 않는다.</w:t>
      </w:r>
    </w:p>
    <w:p>
      <w:pPr>
        <w:pStyle w:val="ListBullet"/>
        <w:widowControl/>
        <w:numPr>
          <w:ilvl w:val="0"/>
          <w:numId w:val="20"/>
        </w:numPr>
      </w:pPr>
      <w:r>
        <w:rPr>
          <w:rFonts w:ascii="Calibri" w:hAnsi="Calibri" w:eastAsia="Malgun Gothic"/>
        </w:rPr>
        <w:t>사용자가 Android 특별 접근 권한을 직접 허용·회수하는 흐름 확인</w:t>
      </w:r>
    </w:p>
    <w:p>
      <w:pPr>
        <w:pStyle w:val="ListBullet"/>
        <w:widowControl/>
        <w:numPr>
          <w:ilvl w:val="0"/>
          <w:numId w:val="20"/>
        </w:numPr>
      </w:pPr>
      <w:r>
        <w:rPr>
          <w:rFonts w:ascii="Calibri" w:hAnsi="Calibri" w:eastAsia="Malgun Gothic"/>
        </w:rPr>
        <w:t>허용 시 SOS·긴급상황 수신 보조가 동작하는지 확인</w:t>
      </w:r>
    </w:p>
    <w:p>
      <w:pPr>
        <w:pStyle w:val="ListBullet"/>
        <w:widowControl/>
        <w:numPr>
          <w:ilvl w:val="0"/>
          <w:numId w:val="20"/>
        </w:numPr>
      </w:pPr>
      <w:r>
        <w:rPr>
          <w:rFonts w:ascii="Calibri" w:hAnsi="Calibri" w:eastAsia="Malgun Gothic"/>
        </w:rPr>
        <w:t>미허용·정책 제한 시 높은 중요도의 heads-up 알림으로 강등</w:t>
      </w:r>
    </w:p>
    <w:p>
      <w:pPr>
        <w:pStyle w:val="ListBullet"/>
        <w:widowControl/>
        <w:numPr>
          <w:ilvl w:val="0"/>
          <w:numId w:val="20"/>
        </w:numPr>
      </w:pPr>
      <w:r>
        <w:rPr>
          <w:rFonts w:ascii="Calibri" w:hAnsi="Calibri" w:eastAsia="Malgun Gothic"/>
        </w:rPr>
        <w:t>일반 일정·메모·미도착 경고를 SOS 전체 화면으로 승격하지 않음</w:t>
      </w:r>
    </w:p>
    <w:p>
      <w:pPr>
        <w:pStyle w:val="ListBullet"/>
        <w:widowControl/>
        <w:numPr>
          <w:ilvl w:val="0"/>
          <w:numId w:val="20"/>
        </w:numPr>
      </w:pPr>
      <w:r>
        <w:rPr>
          <w:rFonts w:ascii="Calibri" w:hAnsi="Calibri" w:eastAsia="Malgun Gothic"/>
        </w:rPr>
        <w:t>전체 화면 불가 상태를 알림 유실로 만들지 않음</w:t>
      </w:r>
    </w:p>
    <w:p>
      <w:pPr>
        <w:pStyle w:val="Heading2"/>
        <w:widowControl/>
      </w:pPr>
      <w:r>
        <w:rPr>
          <w:rFonts w:ascii="Calibri" w:hAnsi="Calibri" w:eastAsia="Malgun Gothic"/>
        </w:rPr>
        <w:t>8.4 자녀 모니터링·사용정보</w:t>
      </w:r>
    </w:p>
    <w:p>
      <w:pPr>
        <w:pStyle w:val="ListBullet"/>
        <w:widowControl/>
        <w:numPr>
          <w:ilvl w:val="0"/>
          <w:numId w:val="21"/>
        </w:numPr>
      </w:pPr>
      <w:r>
        <w:rPr>
          <w:rFonts w:ascii="Calibri" w:hAnsi="Calibri" w:eastAsia="Malgun Gothic"/>
        </w:rPr>
        <w:t xml:space="preserve">merged manifest의 </w:t>
      </w:r>
      <w:r>
        <w:rPr>
          <w:rFonts w:ascii="Consolas" w:hAnsi="Consolas" w:eastAsia="Malgun Gothic"/>
          <w:color w:val="1F4D78"/>
          <w:sz w:val="19"/>
          <w:shd w:fill="E8EEF5"/>
        </w:rPr>
        <w:t>isMonitoringTool=child_monitoring</w:t>
      </w:r>
      <w:r>
        <w:rPr>
          <w:rFonts w:ascii="Calibri" w:hAnsi="Calibri" w:eastAsia="Malgun Gothic"/>
        </w:rPr>
        <w:t>을 확인한다.</w:t>
      </w:r>
    </w:p>
    <w:p>
      <w:pPr>
        <w:pStyle w:val="ListBullet"/>
        <w:widowControl/>
        <w:numPr>
          <w:ilvl w:val="0"/>
          <w:numId w:val="21"/>
        </w:numPr>
      </w:pPr>
      <w:r>
        <w:rPr>
          <w:rFonts w:ascii="Calibri" w:hAnsi="Calibri" w:eastAsia="Malgun Gothic"/>
        </w:rPr>
        <w:t>스토어 긴 설명과 prominent disclosure에 자녀 보호 목적의 위치 및 최근 많이 사용한 앱 상위 5개의 packageName·사용 시간·최근 사용 시각이 자동 보고됨을 공개한다. “사용자가 선택한 앱만 수집”한다고 쓰지 않는다.</w:t>
      </w:r>
    </w:p>
    <w:p>
      <w:pPr>
        <w:pStyle w:val="ListBullet"/>
        <w:widowControl/>
        <w:numPr>
          <w:ilvl w:val="0"/>
          <w:numId w:val="21"/>
        </w:numPr>
      </w:pPr>
      <w:r>
        <w:rPr>
          <w:rFonts w:ascii="Calibri" w:hAnsi="Calibri" w:eastAsia="Malgun Gothic"/>
        </w:rPr>
        <w:t>위치·마이크 foreground service 실행 중 지속 알림과 기능별 고유 아이콘을 표시한다.</w:t>
      </w:r>
    </w:p>
    <w:p>
      <w:pPr>
        <w:pStyle w:val="ListBullet"/>
        <w:widowControl/>
        <w:numPr>
          <w:ilvl w:val="0"/>
          <w:numId w:val="21"/>
        </w:numPr>
      </w:pPr>
      <w:r>
        <w:rPr>
          <w:rFonts w:ascii="Consolas" w:hAnsi="Consolas" w:eastAsia="Malgun Gothic"/>
          <w:color w:val="1F4D78"/>
          <w:sz w:val="19"/>
          <w:shd w:fill="E8EEF5"/>
        </w:rPr>
        <w:t>PACKAGE_USAGE_STATS</w:t>
      </w:r>
      <w:r>
        <w:rPr>
          <w:rFonts w:ascii="Calibri" w:hAnsi="Calibri" w:eastAsia="Malgun Gothic"/>
        </w:rPr>
        <w:t>는 앱 안에서 목적을 설명한 뒤 사용자가 Android 설정에서 직접 허용한다.</w:t>
      </w:r>
    </w:p>
    <w:p>
      <w:pPr>
        <w:pStyle w:val="ListBullet"/>
        <w:widowControl/>
        <w:numPr>
          <w:ilvl w:val="0"/>
          <w:numId w:val="21"/>
        </w:numPr>
      </w:pPr>
      <w:r>
        <w:rPr>
          <w:rFonts w:ascii="Calibri" w:hAnsi="Calibri" w:eastAsia="Malgun Gothic"/>
        </w:rPr>
        <w:t>모니터링이 숨겨져 있거나 알림을 제거할 수 없는 것처럼 보이는 문구·영상·아이콘을 사용하지 않는다.</w:t>
      </w:r>
    </w:p>
    <w:p>
      <w:pPr>
        <w:pStyle w:val="Heading2"/>
        <w:widowControl/>
      </w:pPr>
      <w:r>
        <w:rPr>
          <w:rFonts w:ascii="Calibri" w:hAnsi="Calibri" w:eastAsia="Malgun Gothic"/>
        </w:rPr>
        <w:t>8.5 일정 알림·전화 최소 권한</w:t>
      </w:r>
    </w:p>
    <w:p>
      <w:pPr>
        <w:widowControl/>
      </w:pPr>
      <w:r>
        <w:rPr>
          <w:rFonts w:ascii="Calibri" w:hAnsi="Calibri" w:eastAsia="Malgun Gothic"/>
        </w:rPr>
        <w:t>일정 알림의 정본은 사용자별 설정을 적용하는 서버 cron이며, JS에서 네이티브 예약 알림 API를 호출하지 않는다. 위치 서비스 재시작·heartbeat와 레거시 예약 데이터 복구는 정확한 시각을 보장할 필요가 없는 보조 경로이므로 inexact alarm과 15분 WorkManager를 사용한다. 따라서 정확한 알람 특별 권한은 manifest에서 제거했으며, 앱에서 해당 특별 접근 설정을 요구하거나 전달 준비 상태를 낮추지 않는다.</w:t>
      </w:r>
    </w:p>
    <w:p>
      <w:pPr>
        <w:widowControl/>
      </w:pPr>
      <w:r>
        <w:rPr>
          <w:rFonts w:ascii="Consolas" w:hAnsi="Consolas" w:eastAsia="Malgun Gothic"/>
          <w:color w:val="1F4D78"/>
          <w:sz w:val="19"/>
          <w:shd w:fill="E8EEF5"/>
        </w:rPr>
        <w:t>CALL_PHONE</w:t>
      </w:r>
      <w:r>
        <w:rPr>
          <w:rFonts w:ascii="Calibri" w:hAnsi="Calibri" w:eastAsia="Malgun Gothic"/>
        </w:rPr>
        <w:t xml:space="preserve">은 아이가 명시적으로 누른 보호자 전화 연결에만 사용한다. </w:t>
      </w:r>
      <w:r>
        <w:rPr>
          <w:rFonts w:ascii="Consolas" w:hAnsi="Consolas" w:eastAsia="Malgun Gothic"/>
          <w:color w:val="1F4D78"/>
          <w:sz w:val="19"/>
          <w:shd w:fill="E8EEF5"/>
        </w:rPr>
        <w:t>ACTION_DIAL</w:t>
      </w:r>
      <w:r>
        <w:rPr>
          <w:rFonts w:ascii="Calibri" w:hAnsi="Calibri" w:eastAsia="Malgun Gothic"/>
        </w:rPr>
        <w:t>만으로 같은 기능을 제공할 수 있는지 확인하고, 직접 발신이 꼭 필요한 경우가 아니면 권한을 제거한다. 최종 merged manifest와 기능 영상을 기준으로 최소 권한 검토 기록을 남긴다.</w:t>
      </w:r>
    </w:p>
    <w:p>
      <w:pPr>
        <w:pStyle w:val="Heading1"/>
        <w:widowControl/>
      </w:pPr>
      <w:r>
        <w:rPr>
          <w:rFonts w:ascii="Calibri" w:hAnsi="Calibri" w:eastAsia="Malgun Gothic"/>
        </w:rPr>
        <w:t>9. AI 생성 콘텐츠·UGC 출시 게이트</w:t>
      </w:r>
    </w:p>
    <w:p>
      <w:pPr>
        <w:pStyle w:val="Heading2"/>
        <w:widowControl/>
      </w:pPr>
      <w:r>
        <w:rPr>
          <w:rFonts w:ascii="Calibri" w:hAnsi="Calibri" w:eastAsia="Malgun Gothic"/>
        </w:rPr>
        <w:t>9.1 AI 답변 신고</w:t>
      </w:r>
    </w:p>
    <w:p>
      <w:pPr>
        <w:widowControl/>
      </w:pPr>
      <w:r>
        <w:rPr>
          <w:rFonts w:ascii="Calibri" w:hAnsi="Calibri" w:eastAsia="Malgun Gothic"/>
        </w:rPr>
        <w:t>코드와 자동 회귀 테스트에서 다음 항목을 확인했다. 체크된 항목도 실제 아이 화면과 운영 큐 E2E를 대신하지 않는다.</w:t>
      </w:r>
    </w:p>
    <w:p>
      <w:pPr>
        <w:pStyle w:val="ListBullet"/>
        <w:widowControl/>
        <w:numPr>
          <w:ilvl w:val="0"/>
          <w:numId w:val="22"/>
        </w:numPr>
      </w:pPr>
      <w:r>
        <w:rPr>
          <w:rFonts w:ascii="Calibri" w:hAnsi="Calibri" w:eastAsia="Malgun Gothic"/>
        </w:rPr>
        <w:t xml:space="preserve">[x] 모든 AI assistant 답변 버블에서 앱을 나가지 않고 </w:t>
      </w:r>
      <w:r>
        <w:rPr>
          <w:rFonts w:ascii="Consolas" w:hAnsi="Consolas" w:eastAsia="Malgun Gothic"/>
          <w:color w:val="1F4D78"/>
          <w:sz w:val="19"/>
          <w:shd w:fill="E8EEF5"/>
        </w:rPr>
        <w:t>이 답변 신고</w:t>
      </w:r>
      <w:r>
        <w:rPr>
          <w:rFonts w:ascii="Calibri" w:hAnsi="Calibri" w:eastAsia="Malgun Gothic"/>
        </w:rPr>
        <w:t xml:space="preserve"> 가능</w:t>
      </w:r>
    </w:p>
    <w:p>
      <w:pPr>
        <w:pStyle w:val="ListBullet"/>
        <w:widowControl/>
        <w:numPr>
          <w:ilvl w:val="0"/>
          <w:numId w:val="22"/>
        </w:numPr>
      </w:pPr>
      <w:r>
        <w:rPr>
          <w:rFonts w:ascii="Calibri" w:hAnsi="Calibri" w:eastAsia="Malgun Gothic"/>
        </w:rPr>
        <w:t>[x] 이유 선택, 선택 상세, 전송 중, 실패·재시도, 완료 상태 제공</w:t>
      </w:r>
    </w:p>
    <w:p>
      <w:pPr>
        <w:pStyle w:val="ListBullet"/>
        <w:widowControl/>
        <w:numPr>
          <w:ilvl w:val="0"/>
          <w:numId w:val="22"/>
        </w:numPr>
      </w:pPr>
      <w:r>
        <w:rPr>
          <w:rFonts w:ascii="Calibri" w:hAnsi="Calibri" w:eastAsia="Malgun Gothic"/>
        </w:rPr>
        <w:t>[x] 새로 생성된 답변도 안정적인 서버 message ID로 신고</w:t>
      </w:r>
    </w:p>
    <w:p>
      <w:pPr>
        <w:pStyle w:val="ListBullet"/>
        <w:widowControl/>
        <w:numPr>
          <w:ilvl w:val="0"/>
          <w:numId w:val="22"/>
        </w:numPr>
      </w:pPr>
      <w:r>
        <w:rPr>
          <w:rFonts w:ascii="Calibri" w:hAnsi="Calibri" w:eastAsia="Malgun Gothic"/>
        </w:rPr>
        <w:t>[x] 서버가 인증 사용자, 가족, 아이, assistant 메시지 소유권을 직접 검증</w:t>
      </w:r>
    </w:p>
    <w:p>
      <w:pPr>
        <w:pStyle w:val="ListBullet"/>
        <w:widowControl/>
        <w:numPr>
          <w:ilvl w:val="0"/>
          <w:numId w:val="22"/>
        </w:numPr>
      </w:pPr>
      <w:r>
        <w:rPr>
          <w:rFonts w:ascii="Calibri" w:hAnsi="Calibri" w:eastAsia="Malgun Gothic"/>
        </w:rPr>
        <w:t>[x] D1에 먼저 영속 저장하고 중복 신고는 멱등 처리</w:t>
      </w:r>
    </w:p>
    <w:p>
      <w:pPr>
        <w:pStyle w:val="ListBullet"/>
        <w:widowControl/>
        <w:numPr>
          <w:ilvl w:val="0"/>
          <w:numId w:val="22"/>
        </w:numPr>
      </w:pPr>
      <w:r>
        <w:rPr>
          <w:rFonts w:ascii="Calibri" w:hAnsi="Calibri" w:eastAsia="Malgun Gothic"/>
        </w:rPr>
        <w:t xml:space="preserve">[ ] </w:t>
      </w:r>
      <w:r>
        <w:rPr>
          <w:rFonts w:ascii="Consolas" w:hAnsi="Consolas" w:eastAsia="Malgun Gothic"/>
          <w:color w:val="1F4D78"/>
          <w:sz w:val="19"/>
          <w:shd w:fill="E8EEF5"/>
        </w:rPr>
        <w:t>status='new'</w:t>
      </w:r>
      <w:r>
        <w:rPr>
          <w:rFonts w:ascii="Calibri" w:hAnsi="Calibri" w:eastAsia="Malgun Gothic"/>
        </w:rPr>
        <w:t xml:space="preserve"> 운영 큐에서 담당자가 검토·조치·회신</w:t>
      </w:r>
    </w:p>
    <w:p>
      <w:pPr>
        <w:pStyle w:val="ListBullet"/>
        <w:widowControl/>
        <w:numPr>
          <w:ilvl w:val="0"/>
          <w:numId w:val="22"/>
        </w:numPr>
      </w:pPr>
      <w:r>
        <w:rPr>
          <w:rFonts w:ascii="Calibri" w:hAnsi="Calibri" w:eastAsia="Malgun Gothic"/>
        </w:rPr>
        <w:t>[x] 아이 완료 문구가 실제 동작보다 과장하지 않음</w:t>
      </w:r>
    </w:p>
    <w:p>
      <w:pPr>
        <w:pStyle w:val="ListBullet"/>
        <w:widowControl/>
        <w:numPr>
          <w:ilvl w:val="0"/>
          <w:numId w:val="22"/>
        </w:numPr>
      </w:pPr>
      <w:r>
        <w:rPr>
          <w:rFonts w:ascii="Calibri" w:hAnsi="Calibri" w:eastAsia="Malgun Gothic"/>
        </w:rPr>
        <w:t>[ ] 실제 아이 세션에서 신고하고 운영 큐 반영까지 E2E</w:t>
      </w:r>
    </w:p>
    <w:p>
      <w:pPr>
        <w:pStyle w:val="Heading2"/>
        <w:widowControl/>
      </w:pPr>
      <w:r>
        <w:rPr>
          <w:rFonts w:ascii="Calibri" w:hAnsi="Calibri" w:eastAsia="Malgun Gothic"/>
        </w:rPr>
        <w:t>9.2 가족 메모 신고·사용자 차단</w:t>
      </w:r>
    </w:p>
    <w:p>
      <w:pPr>
        <w:pStyle w:val="ListBullet"/>
        <w:widowControl/>
        <w:numPr>
          <w:ilvl w:val="0"/>
          <w:numId w:val="23"/>
        </w:numPr>
      </w:pPr>
      <w:r>
        <w:rPr>
          <w:rFonts w:ascii="Calibri" w:hAnsi="Calibri" w:eastAsia="Malgun Gothic"/>
        </w:rPr>
        <w:t>[x] 메시지·사진·위치 UGC에서 앱 내 신고 가능</w:t>
      </w:r>
    </w:p>
    <w:p>
      <w:pPr>
        <w:pStyle w:val="ListBullet"/>
        <w:widowControl/>
        <w:numPr>
          <w:ilvl w:val="0"/>
          <w:numId w:val="23"/>
        </w:numPr>
      </w:pPr>
      <w:r>
        <w:rPr>
          <w:rFonts w:ascii="Calibri" w:hAnsi="Calibri" w:eastAsia="Malgun Gothic"/>
        </w:rPr>
        <w:t>[x] 본인 메시지 신고 차단, 정확한 가족·아이 스레드 권한 검증</w:t>
      </w:r>
    </w:p>
    <w:p>
      <w:pPr>
        <w:pStyle w:val="ListBullet"/>
        <w:widowControl/>
        <w:numPr>
          <w:ilvl w:val="0"/>
          <w:numId w:val="23"/>
        </w:numPr>
      </w:pPr>
      <w:r>
        <w:rPr>
          <w:rFonts w:ascii="Calibri" w:hAnsi="Calibri" w:eastAsia="Malgun Gothic"/>
        </w:rPr>
        <w:t>[x] 차단 뒤 1:1 메시지 전송·조회·실시간·푸시가 양방향 정책대로 차단</w:t>
      </w:r>
    </w:p>
    <w:p>
      <w:pPr>
        <w:pStyle w:val="ListBullet"/>
        <w:widowControl/>
        <w:numPr>
          <w:ilvl w:val="0"/>
          <w:numId w:val="23"/>
        </w:numPr>
      </w:pPr>
      <w:r>
        <w:rPr>
          <w:rFonts w:ascii="Calibri" w:hAnsi="Calibri" w:eastAsia="Malgun Gothic"/>
        </w:rPr>
        <w:t>[x] 사용자 차단이 SOS·위험·위치 안전 알림이나 가족 연결을 끊지 않음</w:t>
      </w:r>
    </w:p>
    <w:p>
      <w:pPr>
        <w:pStyle w:val="ListBullet"/>
        <w:widowControl/>
        <w:numPr>
          <w:ilvl w:val="0"/>
          <w:numId w:val="23"/>
        </w:numPr>
      </w:pPr>
      <w:r>
        <w:rPr>
          <w:rFonts w:ascii="Calibri" w:hAnsi="Calibri" w:eastAsia="Malgun Gothic"/>
        </w:rPr>
        <w:t>[x] 차단 해제와 보호자 관리 흐름 제공</w:t>
      </w:r>
    </w:p>
    <w:p>
      <w:pPr>
        <w:pStyle w:val="ListBullet"/>
        <w:widowControl/>
        <w:numPr>
          <w:ilvl w:val="0"/>
          <w:numId w:val="23"/>
        </w:numPr>
      </w:pPr>
      <w:r>
        <w:rPr>
          <w:rFonts w:ascii="Calibri" w:hAnsi="Calibri" w:eastAsia="Malgun Gothic"/>
        </w:rPr>
        <w:t>[ ] 신고·차단·운영 조치를 D1·브라우저·Android에서 E2E 확인</w:t>
      </w:r>
    </w:p>
    <w:p>
      <w:pPr>
        <w:pStyle w:val="Heading2"/>
        <w:widowControl/>
      </w:pPr>
      <w:r>
        <w:rPr>
          <w:rFonts w:ascii="Calibri" w:hAnsi="Calibri" w:eastAsia="Malgun Gothic"/>
        </w:rPr>
        <w:t>9.3 UGC 약관·운영</w:t>
      </w:r>
    </w:p>
    <w:p>
      <w:pPr>
        <w:widowControl/>
      </w:pPr>
      <w:r>
        <w:rPr>
          <w:rFonts w:ascii="Calibri" w:hAnsi="Calibri" w:eastAsia="Malgun Gothic"/>
        </w:rPr>
        <w:t>UGC 전송 전에 이용약관 동의를 받고 다음을 명시한다.</w:t>
      </w:r>
    </w:p>
    <w:p>
      <w:pPr>
        <w:pStyle w:val="ListBullet"/>
        <w:widowControl/>
        <w:numPr>
          <w:ilvl w:val="0"/>
          <w:numId w:val="24"/>
        </w:numPr>
      </w:pPr>
      <w:r>
        <w:rPr>
          <w:rFonts w:ascii="Calibri" w:hAnsi="Calibri" w:eastAsia="Malgun Gothic"/>
        </w:rPr>
        <w:t>성적·폭력적·불법·괴롭힘·따돌림·개인정보 탈취·아동 위해 콘텐츠 금지</w:t>
      </w:r>
    </w:p>
    <w:p>
      <w:pPr>
        <w:pStyle w:val="ListBullet"/>
        <w:widowControl/>
        <w:numPr>
          <w:ilvl w:val="0"/>
          <w:numId w:val="24"/>
        </w:numPr>
      </w:pPr>
      <w:r>
        <w:rPr>
          <w:rFonts w:ascii="Calibri" w:hAnsi="Calibri" w:eastAsia="Malgun Gothic"/>
        </w:rPr>
        <w:t>메시지·사용자 신고와 차단 방법</w:t>
      </w:r>
    </w:p>
    <w:p>
      <w:pPr>
        <w:pStyle w:val="ListBullet"/>
        <w:widowControl/>
        <w:numPr>
          <w:ilvl w:val="0"/>
          <w:numId w:val="24"/>
        </w:numPr>
      </w:pPr>
      <w:r>
        <w:rPr>
          <w:rFonts w:ascii="Calibri" w:hAnsi="Calibri" w:eastAsia="Malgun Gothic"/>
        </w:rPr>
        <w:t>신고 검토, 콘텐츠·계정 제한, 이의 제기와 연락처</w:t>
      </w:r>
    </w:p>
    <w:p>
      <w:pPr>
        <w:pStyle w:val="ListBullet"/>
        <w:widowControl/>
        <w:numPr>
          <w:ilvl w:val="0"/>
          <w:numId w:val="24"/>
        </w:numPr>
      </w:pPr>
      <w:r>
        <w:rPr>
          <w:rFonts w:ascii="Calibri" w:hAnsi="Calibri" w:eastAsia="Malgun Gothic"/>
        </w:rPr>
        <w:t>아동이 불편한 콘텐츠를 보호자 또는 운영자에게 알리는 방법</w:t>
      </w:r>
    </w:p>
    <w:p>
      <w:pPr>
        <w:pStyle w:val="ListBullet"/>
        <w:widowControl/>
        <w:numPr>
          <w:ilvl w:val="0"/>
          <w:numId w:val="24"/>
        </w:numPr>
      </w:pPr>
      <w:r>
        <w:rPr>
          <w:rFonts w:ascii="Calibri" w:hAnsi="Calibri" w:eastAsia="Malgun Gothic"/>
        </w:rPr>
        <w:t>신고 큐 담당자, 처리 우선순위, 증거 보존, 회신 기준</w:t>
      </w:r>
    </w:p>
    <w:p>
      <w:pPr>
        <w:widowControl/>
      </w:pPr>
      <w:r>
        <w:rPr>
          <w:rFonts w:ascii="Calibri" w:hAnsi="Calibri" w:eastAsia="Malgun Gothic"/>
        </w:rPr>
        <w:t xml:space="preserve">AI 답변 신고, 메모 신고, 사용자 차단, UGC 약관의 코드·자동 테스트·실제 양방향 E2E·운영 큐 중 하나라도 미확인이면 제출 차단 상태를 유지한다. 이번 최종 검증은 A17의 부모 모드와 격리된 브라우저의 데모 아이 세션을 조합한다. 브라우저 </w:t>
      </w:r>
      <w:r>
        <w:rPr>
          <w:rFonts w:ascii="Consolas" w:hAnsi="Consolas" w:eastAsia="Malgun Gothic"/>
          <w:color w:val="1F4D78"/>
          <w:sz w:val="19"/>
          <w:shd w:fill="E8EEF5"/>
        </w:rPr>
        <w:t>#/child/ai-friend</w:t>
      </w:r>
      <w:r>
        <w:rPr>
          <w:rFonts w:ascii="Calibri" w:hAnsi="Calibri" w:eastAsia="Malgun Gothic"/>
        </w:rPr>
        <w:t xml:space="preserve">에서 아이 AI 신고를, </w:t>
      </w:r>
      <w:r>
        <w:rPr>
          <w:rFonts w:ascii="Consolas" w:hAnsi="Consolas" w:eastAsia="Malgun Gothic"/>
          <w:color w:val="1F4D78"/>
          <w:sz w:val="19"/>
          <w:shd w:fill="E8EEF5"/>
        </w:rPr>
        <w:t>#/child/memo</w:t>
      </w:r>
      <w:r>
        <w:rPr>
          <w:rFonts w:ascii="Calibri" w:hAnsi="Calibri" w:eastAsia="Malgun Gothic"/>
        </w:rPr>
        <w:t>와 A17 부모 메모 화면에서 양방향 신고·차단 및 API·D1 결과를 확인할 수 있다. S25·razr는 사용하지 않는다. 승인된 아이 Android 기기가 없어서 확인할 수 없는 네이티브 아이 FCM·pending 표시 ACK, 백그라운드 위치, 마이크 FGS, 앱 사용정보 보고만 별도 출시 차단 항목으로 남긴다.</w:t>
      </w:r>
    </w:p>
    <w:p>
      <w:pPr>
        <w:pStyle w:val="Heading1"/>
        <w:widowControl/>
      </w:pPr>
      <w:r>
        <w:rPr>
          <w:rFonts w:ascii="Calibri" w:hAnsi="Calibri" w:eastAsia="Malgun Gothic"/>
        </w:rPr>
        <w:t>10. 대상 연령·Families·콘텐츠 등급</w:t>
      </w:r>
    </w:p>
    <w:p>
      <w:pPr>
        <w:widowControl/>
      </w:pPr>
      <w:r>
        <w:rPr>
          <w:rFonts w:ascii="Calibri" w:hAnsi="Calibri" w:eastAsia="Malgun Gothic"/>
        </w:rPr>
        <w:t xml:space="preserve">혜니캘린더는 보호자와 아이 모드를 함께 제공한다. 제품·정책 책임자가 실제 이용자를 근거로 </w:t>
      </w:r>
      <w:r>
        <w:rPr>
          <w:rFonts w:ascii="Calibri" w:hAnsi="Calibri" w:eastAsia="Malgun Gothic"/>
          <w:b/>
        </w:rPr>
        <w:t>혼합 연령</w:t>
      </w:r>
      <w:r>
        <w:rPr>
          <w:rFonts w:ascii="Calibri" w:hAnsi="Calibri" w:eastAsia="Malgun Gothic"/>
        </w:rPr>
        <w:t xml:space="preserve"> 대상 여부와 구체적 연령 구간을 결정한다.</w:t>
      </w:r>
    </w:p>
    <w:p>
      <w:pPr>
        <w:pStyle w:val="ListBullet"/>
        <w:widowControl/>
        <w:numPr>
          <w:ilvl w:val="0"/>
          <w:numId w:val="25"/>
        </w:numPr>
      </w:pPr>
      <w:r>
        <w:rPr>
          <w:rFonts w:ascii="Calibri" w:hAnsi="Calibri" w:eastAsia="Malgun Gothic"/>
        </w:rPr>
        <w:t>아이가 일정·대화·SOS·AI 기능을 직접 사용하므로 심사를 피하기 위한 성인 전용 선택을 하지 않는다.</w:t>
      </w:r>
    </w:p>
    <w:p>
      <w:pPr>
        <w:pStyle w:val="ListBullet"/>
        <w:widowControl/>
        <w:numPr>
          <w:ilvl w:val="0"/>
          <w:numId w:val="25"/>
        </w:numPr>
      </w:pPr>
      <w:r>
        <w:rPr>
          <w:rFonts w:ascii="Calibri" w:hAnsi="Calibri" w:eastAsia="Malgun Gothic"/>
        </w:rPr>
        <w:t>정밀 위치를 사용하는 앱을 아동 전용으로 선언하는 선택은 정책과 충돌할 수 있으므로 실제 보호자+아동 혼합 제품인지 검토한다.</w:t>
      </w:r>
    </w:p>
    <w:p>
      <w:pPr>
        <w:pStyle w:val="ListBullet"/>
        <w:widowControl/>
        <w:numPr>
          <w:ilvl w:val="0"/>
          <w:numId w:val="25"/>
        </w:numPr>
      </w:pPr>
      <w:r>
        <w:rPr>
          <w:rFonts w:ascii="Calibri" w:hAnsi="Calibri" w:eastAsia="Malgun Gothic"/>
        </w:rPr>
        <w:t>아동 연령을 포함하면 Families 정책, SDK 적격성, 아동 데이터 공개, AI·UGC 안전조치를 함께 확인한다.</w:t>
      </w:r>
    </w:p>
    <w:p>
      <w:pPr>
        <w:pStyle w:val="ListBullet"/>
        <w:widowControl/>
        <w:numPr>
          <w:ilvl w:val="0"/>
          <w:numId w:val="25"/>
        </w:numPr>
      </w:pPr>
      <w:r>
        <w:rPr>
          <w:rFonts w:ascii="Calibri" w:hAnsi="Calibri" w:eastAsia="Malgun Gothic"/>
        </w:rPr>
        <w:t>실제 대상과 무관한 연령대를 정책 회피 목적으로 추가·제외하지 않는다.</w:t>
      </w:r>
    </w:p>
    <w:p>
      <w:pPr>
        <w:pStyle w:val="ListBullet"/>
        <w:widowControl/>
        <w:numPr>
          <w:ilvl w:val="0"/>
          <w:numId w:val="25"/>
        </w:numPr>
      </w:pPr>
      <w:r>
        <w:rPr>
          <w:rFonts w:ascii="Calibri" w:hAnsi="Calibri" w:eastAsia="Malgun Gothic"/>
        </w:rPr>
        <w:t>결정한 연령 구간과 근거를 출시 기록에 남긴다.</w:t>
      </w:r>
    </w:p>
    <w:p>
      <w:pPr>
        <w:widowControl/>
      </w:pPr>
      <w:r>
        <w:rPr>
          <w:rFonts w:ascii="Calibri" w:hAnsi="Calibri" w:eastAsia="Malgun Gothic"/>
        </w:rPr>
        <w:t>IARC 등급은 미리 “3+”로 예상하거나 문서에 확정하지 않는다. AI 생성 콘텐츠, 가족 간 사용자 통신, 사진·위치 공유, UGC 관련 질문에 실제 기능대로 답하고 Console이 반환한 등급을 사용한다.</w:t>
      </w:r>
    </w:p>
    <w:p>
      <w:pPr>
        <w:pStyle w:val="Heading1"/>
        <w:widowControl/>
      </w:pPr>
      <w:r>
        <w:rPr>
          <w:rFonts w:ascii="Calibri" w:hAnsi="Calibri" w:eastAsia="Malgun Gothic"/>
        </w:rPr>
        <w:t>11. 구독·결제·RTDN</w:t>
      </w:r>
    </w:p>
    <w:p>
      <w:pPr>
        <w:widowControl/>
      </w:pPr>
      <w:r>
        <w:rPr>
          <w:rFonts w:ascii="Calibri" w:hAnsi="Calibri" w:eastAsia="Malgun Gothic"/>
        </w:rPr>
        <w:t xml:space="preserve">상품 ID는 </w:t>
      </w:r>
      <w:r>
        <w:rPr>
          <w:rFonts w:ascii="Consolas" w:hAnsi="Consolas" w:eastAsia="Malgun Gothic"/>
          <w:color w:val="1F4D78"/>
          <w:sz w:val="19"/>
          <w:shd w:fill="E8EEF5"/>
        </w:rPr>
        <w:t>hyeni_premium</w:t>
      </w:r>
      <w:r>
        <w:rPr>
          <w:rFonts w:ascii="Calibri" w:hAnsi="Calibri" w:eastAsia="Malgun Gothic"/>
        </w:rPr>
        <w:t xml:space="preserve">이며 base plan, 국가별 가격, 무료 체험 eligibility는 Play Console과 Google Play 결제 화면을 정본으로 한다. 앱은 Play가 반환한 </w:t>
      </w:r>
      <w:r>
        <w:rPr>
          <w:rFonts w:ascii="Consolas" w:hAnsi="Consolas" w:eastAsia="Malgun Gothic"/>
          <w:color w:val="1F4D78"/>
          <w:sz w:val="19"/>
          <w:shd w:fill="E8EEF5"/>
        </w:rPr>
        <w:t>formattedPrice</w:t>
      </w:r>
      <w:r>
        <w:rPr>
          <w:rFonts w:ascii="Calibri" w:hAnsi="Calibri" w:eastAsia="Malgun Gothic"/>
        </w:rPr>
        <w:t>만 표시한다.</w:t>
      </w:r>
    </w:p>
    <w:p>
      <w:pPr>
        <w:pStyle w:val="ListNumber"/>
        <w:widowControl/>
        <w:numPr>
          <w:ilvl w:val="0"/>
          <w:numId w:val="26"/>
        </w:numPr>
      </w:pPr>
      <w:r>
        <w:rPr>
          <w:rFonts w:ascii="Calibri" w:hAnsi="Calibri" w:eastAsia="Malgun Gothic"/>
        </w:rPr>
        <w:t>월간·연간 base plan을 활성화한다.</w:t>
      </w:r>
    </w:p>
    <w:p>
      <w:pPr>
        <w:pStyle w:val="ListNumber"/>
        <w:widowControl/>
        <w:numPr>
          <w:ilvl w:val="0"/>
          <w:numId w:val="26"/>
        </w:numPr>
      </w:pPr>
      <w:r>
        <w:rPr>
          <w:rFonts w:ascii="Calibri" w:hAnsi="Calibri" w:eastAsia="Malgun Gothic"/>
        </w:rPr>
        <w:t>Play가 현재 계정에 eligible로 반환한 정확한 7일 무료 pricing phase에만 체험 문구가 표시되는지 확인한다.</w:t>
      </w:r>
    </w:p>
    <w:p>
      <w:pPr>
        <w:pStyle w:val="ListNumber"/>
        <w:widowControl/>
        <w:numPr>
          <w:ilvl w:val="0"/>
          <w:numId w:val="26"/>
        </w:numPr>
      </w:pPr>
      <w:r>
        <w:rPr>
          <w:rFonts w:ascii="Calibri" w:hAnsi="Calibri" w:eastAsia="Malgun Gothic"/>
        </w:rPr>
        <w:t>Android Publisher API를 활성화한다.</w:t>
      </w:r>
    </w:p>
    <w:p>
      <w:pPr>
        <w:pStyle w:val="ListNumber"/>
        <w:widowControl/>
        <w:numPr>
          <w:ilvl w:val="0"/>
          <w:numId w:val="26"/>
        </w:numPr>
      </w:pPr>
      <w:r>
        <w:rPr>
          <w:rFonts w:ascii="Calibri" w:hAnsi="Calibri" w:eastAsia="Malgun Gothic"/>
        </w:rPr>
        <w:t>서비스 계정에 필요한 최소 Play Console 구독 조회 권한을 부여한다.</w:t>
      </w:r>
    </w:p>
    <w:p>
      <w:pPr>
        <w:pStyle w:val="ListNumber"/>
        <w:widowControl/>
        <w:numPr>
          <w:ilvl w:val="0"/>
          <w:numId w:val="26"/>
        </w:numPr>
      </w:pPr>
      <w:r>
        <w:rPr>
          <w:rFonts w:ascii="Calibri" w:hAnsi="Calibri" w:eastAsia="Malgun Gothic"/>
        </w:rPr>
        <w:t>Pub/Sub topic과 인증된 RTDN push subscription을 연결한다.</w:t>
      </w:r>
    </w:p>
    <w:p>
      <w:pPr>
        <w:pStyle w:val="ListNumber"/>
        <w:widowControl/>
        <w:numPr>
          <w:ilvl w:val="0"/>
          <w:numId w:val="26"/>
        </w:numPr>
      </w:pPr>
      <w:r>
        <w:rPr>
          <w:rFonts w:ascii="Calibri" w:hAnsi="Calibri" w:eastAsia="Malgun Gothic"/>
        </w:rPr>
        <w:t>Worker secret 네 가지를 설정한다: 서비스 계정 JSON, 패키지명, RTDN audience, push service-account email.</w:t>
      </w:r>
    </w:p>
    <w:p>
      <w:pPr>
        <w:pStyle w:val="ListNumber"/>
        <w:widowControl/>
        <w:numPr>
          <w:ilvl w:val="0"/>
          <w:numId w:val="26"/>
        </w:numPr>
      </w:pPr>
      <w:r>
        <w:rPr>
          <w:rFonts w:ascii="Calibri" w:hAnsi="Calibri" w:eastAsia="Malgun Gothic"/>
        </w:rPr>
        <w:t>license tester로 신규 구매, 체험, 갱신, 해지, grace, 복원, 중복 delivery를 검증한다.</w:t>
      </w:r>
    </w:p>
    <w:p>
      <w:pPr>
        <w:pStyle w:val="ListNumber"/>
        <w:widowControl/>
        <w:numPr>
          <w:ilvl w:val="0"/>
          <w:numId w:val="26"/>
        </w:numPr>
      </w:pPr>
      <w:r>
        <w:rPr>
          <w:rFonts w:ascii="Calibri" w:hAnsi="Calibri" w:eastAsia="Malgun Gothic"/>
        </w:rPr>
        <w:t>Worker가 Google Play API로 상태를 재검증하고 설정 누락에서 503 fail-closed인지 확인한다.</w:t>
      </w:r>
    </w:p>
    <w:p>
      <w:pPr>
        <w:pStyle w:val="ListNumber"/>
        <w:widowControl/>
        <w:numPr>
          <w:ilvl w:val="0"/>
          <w:numId w:val="26"/>
        </w:numPr>
      </w:pPr>
      <w:r>
        <w:rPr>
          <w:rFonts w:ascii="Calibri" w:hAnsi="Calibri" w:eastAsia="Malgun Gothic"/>
        </w:rPr>
        <w:t>구매 토큰·order ID·서명 비밀번호가 로그·오류 응답·가이드에 포함되지 않는지 확인한다.</w:t>
      </w:r>
    </w:p>
    <w:p>
      <w:pPr>
        <w:widowControl/>
      </w:pPr>
      <w:r>
        <w:rPr>
          <w:rFonts w:ascii="Calibri" w:hAnsi="Calibri" w:eastAsia="Malgun Gothic"/>
        </w:rPr>
        <w:t>Qonversion은 현재 결제 정본이 아니며 활성 결제 경로처럼 안내하지 않는다.</w:t>
      </w:r>
    </w:p>
    <w:p>
      <w:pPr>
        <w:pStyle w:val="Heading1"/>
        <w:widowControl/>
      </w:pPr>
      <w:r>
        <w:rPr>
          <w:rFonts w:ascii="Calibri" w:hAnsi="Calibri" w:eastAsia="Malgun Gothic"/>
        </w:rPr>
        <w:t>12. 최종 실사용 검증</w:t>
      </w:r>
    </w:p>
    <w:p>
      <w:pPr>
        <w:pStyle w:val="Heading2"/>
        <w:widowControl/>
      </w:pPr>
      <w:r>
        <w:rPr>
          <w:rFonts w:ascii="Calibri" w:hAnsi="Calibri" w:eastAsia="Malgun Gothic"/>
        </w:rPr>
        <w:t>12.1 A17 부모 모드</w:t>
      </w:r>
    </w:p>
    <w:p>
      <w:pPr>
        <w:pStyle w:val="ListBullet"/>
        <w:widowControl/>
        <w:numPr>
          <w:ilvl w:val="0"/>
          <w:numId w:val="27"/>
        </w:numPr>
      </w:pPr>
      <w:r>
        <w:rPr>
          <w:rFonts w:ascii="Calibri" w:hAnsi="Calibri" w:eastAsia="Malgun Gothic"/>
        </w:rPr>
        <w:t xml:space="preserve">기존 앱 데이터 삭제 없이 </w:t>
      </w:r>
      <w:r>
        <w:rPr>
          <w:rFonts w:ascii="Consolas" w:hAnsi="Consolas" w:eastAsia="Malgun Gothic"/>
          <w:color w:val="1F4D78"/>
          <w:sz w:val="19"/>
          <w:shd w:fill="E8EEF5"/>
        </w:rPr>
        <w:t>adb -s RFKL40DP73J install -r ...app-debug.apk</w:t>
      </w:r>
    </w:p>
    <w:p>
      <w:pPr>
        <w:pStyle w:val="ListBullet"/>
        <w:widowControl/>
        <w:numPr>
          <w:ilvl w:val="0"/>
          <w:numId w:val="27"/>
        </w:numPr>
      </w:pPr>
      <w:r>
        <w:rPr>
          <w:rFonts w:ascii="Consolas" w:hAnsi="Consolas" w:eastAsia="Malgun Gothic"/>
          <w:color w:val="1F4D78"/>
          <w:sz w:val="19"/>
          <w:shd w:fill="E8EEF5"/>
        </w:rPr>
        <w:t>/api/family/mine</w:t>
      </w:r>
      <w:r>
        <w:rPr>
          <w:rFonts w:ascii="Calibri" w:hAnsi="Calibri" w:eastAsia="Malgun Gothic"/>
        </w:rPr>
        <w:t xml:space="preserve"> familyId와 WebView local session familyId 일치</w:t>
      </w:r>
    </w:p>
    <w:p>
      <w:pPr>
        <w:pStyle w:val="ListBullet"/>
        <w:widowControl/>
        <w:numPr>
          <w:ilvl w:val="0"/>
          <w:numId w:val="27"/>
        </w:numPr>
      </w:pPr>
      <w:r>
        <w:rPr>
          <w:rFonts w:ascii="Calibri" w:hAnsi="Calibri" w:eastAsia="Malgun Gothic"/>
        </w:rPr>
        <w:t>부모 홈 활성 아이, 기기 상태, 위치 마지막 확인 시각</w:t>
      </w:r>
    </w:p>
    <w:p>
      <w:pPr>
        <w:pStyle w:val="ListBullet"/>
        <w:widowControl/>
        <w:numPr>
          <w:ilvl w:val="0"/>
          <w:numId w:val="27"/>
        </w:numPr>
      </w:pPr>
      <w:r>
        <w:rPr>
          <w:rFonts w:ascii="Calibri" w:hAnsi="Calibri" w:eastAsia="Malgun Gothic"/>
        </w:rPr>
        <w:t>현재 위치 지도 로딩과 실패·재시도·오래된 위치 문구</w:t>
      </w:r>
    </w:p>
    <w:p>
      <w:pPr>
        <w:pStyle w:val="ListBullet"/>
        <w:widowControl/>
        <w:numPr>
          <w:ilvl w:val="0"/>
          <w:numId w:val="27"/>
        </w:numPr>
      </w:pPr>
      <w:r>
        <w:rPr>
          <w:rFonts w:ascii="Calibri" w:hAnsi="Calibri" w:eastAsia="Malgun Gothic"/>
        </w:rPr>
        <w:t>오늘 경로 지도·경로·머문 곳 접기·펼치기</w:t>
      </w:r>
    </w:p>
    <w:p>
      <w:pPr>
        <w:pStyle w:val="ListBullet"/>
        <w:widowControl/>
        <w:numPr>
          <w:ilvl w:val="0"/>
          <w:numId w:val="27"/>
        </w:numPr>
      </w:pPr>
      <w:r>
        <w:rPr>
          <w:rFonts w:ascii="Calibri" w:hAnsi="Calibri" w:eastAsia="Malgun Gothic"/>
        </w:rPr>
        <w:t>일정 목록·상세·등록·수정·삭제 후 테스트 데이터 정리</w:t>
      </w:r>
    </w:p>
    <w:p>
      <w:pPr>
        <w:pStyle w:val="ListBullet"/>
        <w:widowControl/>
        <w:numPr>
          <w:ilvl w:val="0"/>
          <w:numId w:val="27"/>
        </w:numPr>
      </w:pPr>
      <w:r>
        <w:rPr>
          <w:rFonts w:ascii="Calibri" w:hAnsi="Calibri" w:eastAsia="Malgun Gothic"/>
        </w:rPr>
        <w:t>명시적 아이 스레드, 메모 전송 즉시 표시, 실패 재시도, 읽음</w:t>
      </w:r>
    </w:p>
    <w:p>
      <w:pPr>
        <w:pStyle w:val="ListBullet"/>
        <w:widowControl/>
        <w:numPr>
          <w:ilvl w:val="0"/>
          <w:numId w:val="27"/>
        </w:numPr>
      </w:pPr>
      <w:r>
        <w:rPr>
          <w:rFonts w:ascii="Calibri" w:hAnsi="Calibri" w:eastAsia="Malgun Gothic"/>
        </w:rPr>
        <w:t>알림함의 정확한 대상 화면 이동·읽음·pending ACK</w:t>
      </w:r>
    </w:p>
    <w:p>
      <w:pPr>
        <w:pStyle w:val="ListBullet"/>
        <w:widowControl/>
        <w:numPr>
          <w:ilvl w:val="0"/>
          <w:numId w:val="27"/>
        </w:numPr>
      </w:pPr>
      <w:r>
        <w:rPr>
          <w:rFonts w:ascii="Calibri" w:hAnsi="Calibri" w:eastAsia="Malgun Gothic"/>
        </w:rPr>
        <w:t>설정의 약관·개인정보·회원 탈퇴·권한 경로</w:t>
      </w:r>
    </w:p>
    <w:p>
      <w:pPr>
        <w:pStyle w:val="ListBullet"/>
        <w:widowControl/>
        <w:numPr>
          <w:ilvl w:val="0"/>
          <w:numId w:val="27"/>
        </w:numPr>
      </w:pPr>
      <w:r>
        <w:rPr>
          <w:rFonts w:ascii="Calibri" w:hAnsi="Calibri" w:eastAsia="Malgun Gothic"/>
        </w:rPr>
        <w:t>Android logcat과 WebView Console에 crash, uncaught error, 반복 401/403/5xx가 없는지 확인</w:t>
      </w:r>
    </w:p>
    <w:p>
      <w:pPr>
        <w:widowControl/>
      </w:pPr>
      <w:r>
        <w:rPr>
          <w:rFonts w:ascii="Calibri" w:hAnsi="Calibri" w:eastAsia="Malgun Gothic"/>
        </w:rPr>
        <w:t>A17에서는 부모가 접근 가능한 메모 신고·차단 관리와 오류 상태를 확인한다. 아이 AI 신고와 부모·아이 양방향 메모·차단의 Web UI·API·D1 검증은 아래 격리 브라우저 데모 아이 세션과 교차 수행한다. 네이티브 아이 푸시·pending 표시 ACK만 승인된 아이 Android 기기로 확인하기 전까지 출시 게이트를 닫아 둔다.</w:t>
      </w:r>
    </w:p>
    <w:p>
      <w:pPr>
        <w:pStyle w:val="Heading2"/>
        <w:widowControl/>
      </w:pPr>
      <w:r>
        <w:rPr>
          <w:rFonts w:ascii="Calibri" w:hAnsi="Calibri" w:eastAsia="Malgun Gothic"/>
        </w:rPr>
        <w:t>12.2 배포 브라우저</w:t>
      </w:r>
    </w:p>
    <w:p>
      <w:pPr>
        <w:pStyle w:val="ListBullet"/>
        <w:widowControl/>
        <w:numPr>
          <w:ilvl w:val="0"/>
          <w:numId w:val="28"/>
        </w:numPr>
      </w:pPr>
      <w:r>
        <w:rPr>
          <w:rFonts w:ascii="Calibri" w:hAnsi="Calibri" w:eastAsia="Malgun Gothic"/>
        </w:rPr>
        <w:t>배포 URL의 데스크톱과 360×800 모바일 뷰포트</w:t>
      </w:r>
    </w:p>
    <w:p>
      <w:pPr>
        <w:pStyle w:val="ListBullet"/>
        <w:widowControl/>
        <w:numPr>
          <w:ilvl w:val="0"/>
          <w:numId w:val="28"/>
        </w:numPr>
      </w:pPr>
      <w:r>
        <w:rPr>
          <w:rFonts w:ascii="Calibri" w:hAnsi="Calibri" w:eastAsia="Malgun Gothic"/>
        </w:rPr>
        <w:t>새로고침·뒤로가기·HashRouter 경로 유지</w:t>
      </w:r>
    </w:p>
    <w:p>
      <w:pPr>
        <w:pStyle w:val="ListBullet"/>
        <w:widowControl/>
        <w:numPr>
          <w:ilvl w:val="0"/>
          <w:numId w:val="28"/>
        </w:numPr>
      </w:pPr>
      <w:r>
        <w:rPr>
          <w:rFonts w:ascii="Calibri" w:hAnsi="Calibri" w:eastAsia="Malgun Gothic"/>
        </w:rPr>
        <w:t>지도 SDK·타일·API 실패 재시도·로딩 skeleton</w:t>
      </w:r>
    </w:p>
    <w:p>
      <w:pPr>
        <w:pStyle w:val="ListBullet"/>
        <w:widowControl/>
        <w:numPr>
          <w:ilvl w:val="0"/>
          <w:numId w:val="28"/>
        </w:numPr>
      </w:pPr>
      <w:r>
        <w:rPr>
          <w:rFonts w:ascii="Calibri" w:hAnsi="Calibri" w:eastAsia="Malgun Gothic"/>
        </w:rPr>
        <w:t>Web Push 지원·권한·서비스워커 표시 ACK·현재 계정 endpoint 상태</w:t>
      </w:r>
    </w:p>
    <w:p>
      <w:pPr>
        <w:pStyle w:val="ListBullet"/>
        <w:widowControl/>
        <w:numPr>
          <w:ilvl w:val="0"/>
          <w:numId w:val="28"/>
        </w:numPr>
      </w:pPr>
      <w:r>
        <w:rPr>
          <w:rFonts w:ascii="Calibri" w:hAnsi="Calibri" w:eastAsia="Malgun Gothic"/>
        </w:rPr>
        <w:t>네트워크 차단·빈 데이터·오래된 데이터에서 가짜 최신 상태를 표시하지 않음</w:t>
      </w:r>
    </w:p>
    <w:p>
      <w:pPr>
        <w:pStyle w:val="ListBullet"/>
        <w:widowControl/>
        <w:numPr>
          <w:ilvl w:val="0"/>
          <w:numId w:val="28"/>
        </w:numPr>
      </w:pPr>
      <w:r>
        <w:rPr>
          <w:rFonts w:ascii="Calibri" w:hAnsi="Calibri" w:eastAsia="Malgun Gothic"/>
        </w:rPr>
        <w:t>접근 가능한 이름, 키보드 focus, 44px 수준 터치 영역, reduced motion</w:t>
      </w:r>
    </w:p>
    <w:p>
      <w:pPr>
        <w:pStyle w:val="ListBullet"/>
        <w:widowControl/>
        <w:numPr>
          <w:ilvl w:val="0"/>
          <w:numId w:val="28"/>
        </w:numPr>
      </w:pPr>
      <w:r>
        <w:rPr>
          <w:rFonts w:ascii="Calibri" w:hAnsi="Calibri" w:eastAsia="Malgun Gothic"/>
        </w:rPr>
        <w:t>AI 신고, 메모 신고, 사용자 차단의 전송·실패·완료 상태</w:t>
      </w:r>
    </w:p>
    <w:p>
      <w:pPr>
        <w:pStyle w:val="ListBullet"/>
        <w:widowControl/>
        <w:numPr>
          <w:ilvl w:val="0"/>
          <w:numId w:val="28"/>
        </w:numPr>
      </w:pPr>
      <w:r>
        <w:rPr>
          <w:rFonts w:ascii="Calibri" w:hAnsi="Calibri" w:eastAsia="Malgun Gothic"/>
        </w:rPr>
        <w:t xml:space="preserve">격리 브라우저의 데모 아이 세션에서 </w:t>
      </w:r>
      <w:r>
        <w:rPr>
          <w:rFonts w:ascii="Consolas" w:hAnsi="Consolas" w:eastAsia="Malgun Gothic"/>
          <w:color w:val="1F4D78"/>
          <w:sz w:val="19"/>
          <w:shd w:fill="E8EEF5"/>
        </w:rPr>
        <w:t>#/child/ai-friend</w:t>
      </w:r>
      <w:r>
        <w:rPr>
          <w:rFonts w:ascii="Calibri" w:hAnsi="Calibri" w:eastAsia="Malgun Gothic"/>
        </w:rPr>
        <w:t xml:space="preserve">, </w:t>
      </w:r>
      <w:r>
        <w:rPr>
          <w:rFonts w:ascii="Consolas" w:hAnsi="Consolas" w:eastAsia="Malgun Gothic"/>
          <w:color w:val="1F4D78"/>
          <w:sz w:val="19"/>
          <w:shd w:fill="E8EEF5"/>
        </w:rPr>
        <w:t>#/child/memo</w:t>
      </w:r>
      <w:r>
        <w:rPr>
          <w:rFonts w:ascii="Calibri" w:hAnsi="Calibri" w:eastAsia="Malgun Gothic"/>
        </w:rPr>
        <w:t>를 열고 A17 부모 화면과 양방향 Web UI·API·D1 상태 교차 확인</w:t>
      </w:r>
    </w:p>
    <w:p>
      <w:pPr>
        <w:pStyle w:val="ListBullet"/>
        <w:widowControl/>
        <w:numPr>
          <w:ilvl w:val="0"/>
          <w:numId w:val="28"/>
        </w:numPr>
      </w:pPr>
      <w:r>
        <w:rPr>
          <w:rFonts w:ascii="Calibri" w:hAnsi="Calibri" w:eastAsia="Malgun Gothic"/>
        </w:rPr>
        <w:t>Console error와 예상하지 않은 network 실패 0건</w:t>
      </w:r>
    </w:p>
    <w:p>
      <w:pPr>
        <w:pStyle w:val="Heading2"/>
        <w:widowControl/>
      </w:pPr>
      <w:r>
        <w:rPr>
          <w:rFonts w:ascii="Calibri" w:hAnsi="Calibri" w:eastAsia="Malgun Gothic"/>
        </w:rPr>
        <w:t>12.3 Android 16 대화면·회전</w:t>
      </w:r>
    </w:p>
    <w:p>
      <w:pPr>
        <w:widowControl/>
      </w:pPr>
      <w:r>
        <w:rPr>
          <w:rFonts w:ascii="Calibri" w:hAnsi="Calibri" w:eastAsia="Malgun Gothic"/>
        </w:rPr>
        <w:t xml:space="preserve">targetSdk 36 앱은 Android 16의 </w:t>
      </w:r>
      <w:r>
        <w:rPr>
          <w:rFonts w:ascii="Consolas" w:hAnsi="Consolas" w:eastAsia="Malgun Gothic"/>
          <w:color w:val="1F4D78"/>
          <w:sz w:val="19"/>
          <w:shd w:fill="E8EEF5"/>
        </w:rPr>
        <w:t>sw600dp</w:t>
      </w:r>
      <w:r>
        <w:rPr>
          <w:rFonts w:ascii="Calibri" w:hAnsi="Calibri" w:eastAsia="Malgun Gothic"/>
        </w:rPr>
        <w:t xml:space="preserve"> 이상 대화면에서 manifest의 세로 고정이 무시될 수 있다. A17 세로 화면과 브라우저 360×800 검증은 네이티브 대화면 검증을 대신하지 않는다. 승인된 Android 16(API 36) 태블릿 또는 폴더블 에뮬레이터에서 다음을 모두 확인하고 실제 결과를 아래 표에 남긴다.</w:t>
      </w:r>
    </w:p>
    <w:p>
      <w:pPr>
        <w:pStyle w:val="ListBullet"/>
        <w:widowControl/>
        <w:numPr>
          <w:ilvl w:val="0"/>
          <w:numId w:val="29"/>
        </w:numPr>
      </w:pPr>
      <w:r>
        <w:rPr>
          <w:rFonts w:ascii="Consolas" w:hAnsi="Consolas" w:eastAsia="Malgun Gothic"/>
          <w:color w:val="1F4D78"/>
          <w:sz w:val="19"/>
          <w:shd w:fill="E8EEF5"/>
        </w:rPr>
        <w:t>sw600dp</w:t>
      </w:r>
      <w:r>
        <w:rPr>
          <w:rFonts w:ascii="Calibri" w:hAnsi="Calibri" w:eastAsia="Malgun Gothic"/>
        </w:rPr>
        <w:t xml:space="preserve"> 이상에서 세로·가로 회전, 자유 크기 조절, 분할 화면, 폴더블 펼침·접힘</w:t>
      </w:r>
    </w:p>
    <w:p>
      <w:pPr>
        <w:pStyle w:val="ListBullet"/>
        <w:widowControl/>
        <w:numPr>
          <w:ilvl w:val="0"/>
          <w:numId w:val="29"/>
        </w:numPr>
      </w:pPr>
      <w:r>
        <w:rPr>
          <w:rFonts w:ascii="Calibri" w:hAnsi="Calibri" w:eastAsia="Malgun Gothic"/>
        </w:rPr>
        <w:t>부모 홈·캘린더·지도·오늘 경로·메모·설정에서 잘림, 겹침, 빈 화면, 터치 불가 0건</w:t>
      </w:r>
    </w:p>
    <w:p>
      <w:pPr>
        <w:pStyle w:val="ListBullet"/>
        <w:widowControl/>
        <w:numPr>
          <w:ilvl w:val="0"/>
          <w:numId w:val="29"/>
        </w:numPr>
      </w:pPr>
      <w:r>
        <w:rPr>
          <w:rFonts w:ascii="Calibri" w:hAnsi="Calibri" w:eastAsia="Malgun Gothic"/>
        </w:rPr>
        <w:t>회전·크기 전환 뒤 로그인 세션, 활성 아이, 선택 날짜, 입력 중 메시지, 지도 선택 상태가 의도대로 보존</w:t>
      </w:r>
    </w:p>
    <w:p>
      <w:pPr>
        <w:pStyle w:val="ListBullet"/>
        <w:widowControl/>
        <w:numPr>
          <w:ilvl w:val="0"/>
          <w:numId w:val="29"/>
        </w:numPr>
      </w:pPr>
      <w:r>
        <w:rPr>
          <w:rFonts w:ascii="Calibri" w:hAnsi="Calibri" w:eastAsia="Malgun Gothic"/>
        </w:rPr>
        <w:t>지도 SDK·WebView가 재생성되어도 동일 조회·mutation이 중복 실행되지 않고 Console crash 0건</w:t>
      </w:r>
    </w:p>
    <w:tbl>
      <w:tblPr>
        <w:tblStyle w:val="TableGrid"/>
        <w:jc w:val="left"/>
        <w:tblLook w:firstColumn="1" w:firstRow="1" w:lastColumn="0" w:lastRow="0" w:noHBand="0" w:noVBand="1" w:val="04A0"/>
        <w:tblW w:w="9360" w:type="dxa"/>
        <w:tblInd w:w="120" w:type="dxa"/>
        <w:tblLayout w:type="fixed"/>
      </w:tblPr>
      <w:tblGrid>
        <w:gridCol w:w="2700"/>
        <w:gridCol w:w="6660"/>
      </w:tblGrid>
      <w:tr>
        <w:trPr>
          <w:cantSplit/>
          <w:tblHeader/>
        </w:trPr>
        <w:tc>
          <w:tcPr>
            <w:tcW w:w="270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대화면 증거</w:t>
            </w:r>
          </w:p>
        </w:tc>
        <w:tc>
          <w:tcPr>
            <w:tcW w:w="666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실제 결과</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API 36·</w:t>
            </w:r>
            <w:r>
              <w:rPr>
                <w:rFonts w:ascii="Calibri" w:hAnsi="Calibri" w:eastAsia="Malgun Gothic"/>
                <w:color w:val="1F4D78"/>
                <w:sz w:val="18"/>
                <w:shd w:fill="E8EEF5"/>
              </w:rPr>
              <w:t>sw600dp</w:t>
            </w:r>
            <w:r>
              <w:rPr>
                <w:rFonts w:ascii="Calibri" w:hAnsi="Calibri" w:eastAsia="Malgun Gothic"/>
                <w:sz w:val="18"/>
              </w:rPr>
              <w:t xml:space="preserve"> 기기 정보</w:t>
            </w:r>
          </w:p>
        </w:tc>
        <w:tc>
          <w:tcPr>
            <w:tcW w:w="6660" w:type="dxa"/>
            <w:vAlign w:val="center"/>
            <w:tcMar>
              <w:top w:w="80" w:type="dxa"/>
              <w:start w:w="120" w:type="dxa"/>
              <w:bottom w:w="80" w:type="dxa"/>
              <w:end w:w="120" w:type="dxa"/>
            </w:tcMar>
          </w:tcPr>
          <w:p>
            <w:pPr>
              <w:widowControl/>
              <w:spacing w:before="0" w:after="0" w:line="276" w:lineRule="auto"/>
            </w:pP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세로·가로·분할 화면</w:t>
            </w:r>
          </w:p>
        </w:tc>
        <w:tc>
          <w:tcPr>
            <w:tcW w:w="6660" w:type="dxa"/>
            <w:vAlign w:val="center"/>
            <w:tcMar>
              <w:top w:w="80" w:type="dxa"/>
              <w:start w:w="120" w:type="dxa"/>
              <w:bottom w:w="80" w:type="dxa"/>
              <w:end w:w="120" w:type="dxa"/>
            </w:tcMar>
          </w:tcPr>
          <w:p>
            <w:pPr>
              <w:widowControl/>
              <w:spacing w:before="0" w:after="0" w:line="276" w:lineRule="auto"/>
            </w:pP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폴더블·크기 변경 상태 보존</w:t>
            </w:r>
          </w:p>
        </w:tc>
        <w:tc>
          <w:tcPr>
            <w:tcW w:w="6660" w:type="dxa"/>
            <w:vAlign w:val="center"/>
            <w:tcMar>
              <w:top w:w="80" w:type="dxa"/>
              <w:start w:w="120" w:type="dxa"/>
              <w:bottom w:w="80" w:type="dxa"/>
              <w:end w:w="120" w:type="dxa"/>
            </w:tcMar>
          </w:tcPr>
          <w:p>
            <w:pPr>
              <w:widowControl/>
              <w:spacing w:before="0" w:after="0" w:line="276" w:lineRule="auto"/>
            </w:pP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crash·중복 요청</w:t>
            </w:r>
          </w:p>
        </w:tc>
        <w:tc>
          <w:tcPr>
            <w:tcW w:w="6660" w:type="dxa"/>
            <w:vAlign w:val="center"/>
            <w:tcMar>
              <w:top w:w="80" w:type="dxa"/>
              <w:start w:w="120" w:type="dxa"/>
              <w:bottom w:w="80" w:type="dxa"/>
              <w:end w:w="120" w:type="dxa"/>
            </w:tcMar>
          </w:tcPr>
          <w:p>
            <w:pPr>
              <w:widowControl/>
              <w:spacing w:before="0" w:after="0" w:line="276" w:lineRule="auto"/>
            </w:pPr>
          </w:p>
        </w:tc>
      </w:tr>
    </w:tbl>
    <w:p>
      <w:pPr>
        <w:widowControl/>
        <w:spacing w:after="20"/>
      </w:pPr>
    </w:p>
    <w:p>
      <w:pPr>
        <w:pStyle w:val="Heading2"/>
        <w:widowControl/>
      </w:pPr>
      <w:r>
        <w:rPr>
          <w:rFonts w:ascii="Calibri" w:hAnsi="Calibri" w:eastAsia="Malgun Gothic"/>
        </w:rPr>
        <w:t>12.4 서버·D1 교차 확인</w:t>
      </w:r>
    </w:p>
    <w:p>
      <w:pPr>
        <w:pStyle w:val="ListBullet"/>
        <w:widowControl/>
        <w:numPr>
          <w:ilvl w:val="0"/>
          <w:numId w:val="30"/>
        </w:numPr>
      </w:pPr>
      <w:r>
        <w:rPr>
          <w:rFonts w:ascii="Calibri" w:hAnsi="Calibri" w:eastAsia="Malgun Gothic"/>
        </w:rPr>
        <w:t>알림은 수신자별 pending 생성 뒤 실제 표시 ACK 전에는 delivered로 완료되지 않음</w:t>
      </w:r>
    </w:p>
    <w:p>
      <w:pPr>
        <w:pStyle w:val="ListBullet"/>
        <w:widowControl/>
        <w:numPr>
          <w:ilvl w:val="0"/>
          <w:numId w:val="30"/>
        </w:numPr>
      </w:pPr>
      <w:r>
        <w:rPr>
          <w:rFonts w:ascii="Calibri" w:hAnsi="Calibri" w:eastAsia="Malgun Gothic"/>
        </w:rPr>
        <w:t>AI·메모 신고는 인증·가족·아이·message ID 검증 뒤 durable 저장</w:t>
      </w:r>
    </w:p>
    <w:p>
      <w:pPr>
        <w:pStyle w:val="ListBullet"/>
        <w:widowControl/>
        <w:numPr>
          <w:ilvl w:val="0"/>
          <w:numId w:val="30"/>
        </w:numPr>
      </w:pPr>
      <w:r>
        <w:rPr>
          <w:rFonts w:ascii="Calibri" w:hAnsi="Calibri" w:eastAsia="Malgun Gothic"/>
        </w:rPr>
        <w:t>중복 신고가 중복 행이나 사용자 오류를 만들지 않음</w:t>
      </w:r>
    </w:p>
    <w:p>
      <w:pPr>
        <w:pStyle w:val="ListBullet"/>
        <w:widowControl/>
        <w:numPr>
          <w:ilvl w:val="0"/>
          <w:numId w:val="30"/>
        </w:numPr>
      </w:pPr>
      <w:r>
        <w:rPr>
          <w:rFonts w:ascii="Calibri" w:hAnsi="Calibri" w:eastAsia="Malgun Gothic"/>
        </w:rPr>
        <w:t>사용자 차단이 메시지 채널에만 적용되고 SOS·안전 채널은 유지</w:t>
      </w:r>
    </w:p>
    <w:p>
      <w:pPr>
        <w:pStyle w:val="ListBullet"/>
        <w:widowControl/>
        <w:numPr>
          <w:ilvl w:val="0"/>
          <w:numId w:val="30"/>
        </w:numPr>
      </w:pPr>
      <w:r>
        <w:rPr>
          <w:rFonts w:ascii="Calibri" w:hAnsi="Calibri" w:eastAsia="Malgun Gothic"/>
        </w:rPr>
        <w:t xml:space="preserve">신고 운영 큐에 </w:t>
      </w:r>
      <w:r>
        <w:rPr>
          <w:rFonts w:ascii="Consolas" w:hAnsi="Consolas" w:eastAsia="Malgun Gothic"/>
          <w:color w:val="1F4D78"/>
          <w:sz w:val="19"/>
          <w:shd w:fill="E8EEF5"/>
        </w:rPr>
        <w:t>new</w:t>
      </w:r>
      <w:r>
        <w:rPr>
          <w:rFonts w:ascii="Calibri" w:hAnsi="Calibri" w:eastAsia="Malgun Gothic"/>
        </w:rPr>
        <w:t xml:space="preserve"> 상태가 보이고 담당자가 처리 상태를 변경 가능</w:t>
      </w:r>
    </w:p>
    <w:p>
      <w:pPr>
        <w:pStyle w:val="ListBullet"/>
        <w:widowControl/>
        <w:numPr>
          <w:ilvl w:val="0"/>
          <w:numId w:val="30"/>
        </w:numPr>
      </w:pPr>
      <w:r>
        <w:rPr>
          <w:rFonts w:ascii="Calibri" w:hAnsi="Calibri" w:eastAsia="Malgun Gothic"/>
        </w:rPr>
        <w:t>테스트로 만든 일정·메모·신고·차단 설정을 승인된 절차로 정리</w:t>
      </w:r>
    </w:p>
    <w:p>
      <w:pPr>
        <w:pStyle w:val="Heading1"/>
        <w:widowControl/>
      </w:pPr>
      <w:r>
        <w:rPr>
          <w:rFonts w:ascii="Calibri" w:hAnsi="Calibri" w:eastAsia="Malgun Gothic"/>
        </w:rPr>
        <w:t>13. 출시 당일·단계적 출시·롤백</w:t>
      </w:r>
    </w:p>
    <w:p>
      <w:pPr>
        <w:pStyle w:val="Heading2"/>
        <w:widowControl/>
      </w:pPr>
      <w:r>
        <w:rPr>
          <w:rFonts w:ascii="Calibri" w:hAnsi="Calibri" w:eastAsia="Malgun Gothic"/>
        </w:rPr>
        <w:t>출시 직전 기록</w:t>
      </w:r>
    </w:p>
    <w:p>
      <w:pPr>
        <w:pStyle w:val="ListBullet"/>
        <w:widowControl/>
        <w:numPr>
          <w:ilvl w:val="0"/>
          <w:numId w:val="31"/>
        </w:numPr>
      </w:pPr>
      <w:r>
        <w:rPr>
          <w:rFonts w:ascii="Calibri" w:hAnsi="Calibri" w:eastAsia="Malgun Gothic"/>
        </w:rPr>
        <w:t>Git 최종 commit과 원격 branch</w:t>
      </w:r>
    </w:p>
    <w:p>
      <w:pPr>
        <w:pStyle w:val="ListBullet"/>
        <w:widowControl/>
        <w:numPr>
          <w:ilvl w:val="0"/>
          <w:numId w:val="31"/>
        </w:numPr>
      </w:pPr>
      <w:r>
        <w:rPr>
          <w:rFonts w:ascii="Calibri" w:hAnsi="Calibri" w:eastAsia="Malgun Gothic"/>
        </w:rPr>
        <w:t>Worker 배포 버전과 Pages 배포 ID</w:t>
      </w:r>
    </w:p>
    <w:p>
      <w:pPr>
        <w:pStyle w:val="ListBullet"/>
        <w:widowControl/>
        <w:numPr>
          <w:ilvl w:val="0"/>
          <w:numId w:val="31"/>
        </w:numPr>
      </w:pPr>
      <w:r>
        <w:rPr>
          <w:rFonts w:ascii="Calibri" w:hAnsi="Calibri" w:eastAsia="Malgun Gothic"/>
        </w:rPr>
        <w:t>AAB SHA-256, 파일 크기, mtime, versionCode</w:t>
      </w:r>
    </w:p>
    <w:p>
      <w:pPr>
        <w:pStyle w:val="ListBullet"/>
        <w:widowControl/>
        <w:numPr>
          <w:ilvl w:val="0"/>
          <w:numId w:val="31"/>
        </w:numPr>
      </w:pPr>
      <w:r>
        <w:rPr>
          <w:rFonts w:ascii="Calibri" w:hAnsi="Calibri" w:eastAsia="Malgun Gothic"/>
        </w:rPr>
        <w:t>privacy/terms/data-deletion HTTPS 200과 갱신일</w:t>
      </w:r>
    </w:p>
    <w:p>
      <w:pPr>
        <w:pStyle w:val="ListBullet"/>
        <w:widowControl/>
        <w:numPr>
          <w:ilvl w:val="0"/>
          <w:numId w:val="31"/>
        </w:numPr>
      </w:pPr>
      <w:r>
        <w:rPr>
          <w:rFonts w:ascii="Calibri" w:hAnsi="Calibri" w:eastAsia="Malgun Gothic"/>
        </w:rPr>
        <w:t>health, RTDN 설정, license tester 결제 결과</w:t>
      </w:r>
    </w:p>
    <w:p>
      <w:pPr>
        <w:pStyle w:val="ListBullet"/>
        <w:widowControl/>
        <w:numPr>
          <w:ilvl w:val="0"/>
          <w:numId w:val="31"/>
        </w:numPr>
      </w:pPr>
      <w:r>
        <w:rPr>
          <w:rFonts w:ascii="Calibri" w:hAnsi="Calibri" w:eastAsia="Malgun Gothic"/>
        </w:rPr>
        <w:t>AI·UGC 신고 큐 담당자와 대응 연락망</w:t>
      </w:r>
    </w:p>
    <w:p>
      <w:pPr>
        <w:pStyle w:val="ListBullet"/>
        <w:widowControl/>
        <w:numPr>
          <w:ilvl w:val="0"/>
          <w:numId w:val="31"/>
        </w:numPr>
      </w:pPr>
      <w:r>
        <w:rPr>
          <w:rFonts w:ascii="Consolas" w:hAnsi="Consolas" w:eastAsia="Malgun Gothic"/>
          <w:color w:val="1F4D78"/>
          <w:sz w:val="19"/>
          <w:shd w:fill="E8EEF5"/>
        </w:rPr>
        <w:t>mail@hyenicalendar.com</w:t>
      </w:r>
      <w:r>
        <w:rPr>
          <w:rFonts w:ascii="Calibri" w:hAnsi="Calibri" w:eastAsia="Malgun Gothic"/>
        </w:rPr>
        <w:t xml:space="preserve"> 송수신 결과</w:t>
      </w:r>
    </w:p>
    <w:p>
      <w:pPr>
        <w:pStyle w:val="ListBullet"/>
        <w:widowControl/>
        <w:numPr>
          <w:ilvl w:val="0"/>
          <w:numId w:val="31"/>
        </w:numPr>
      </w:pPr>
      <w:r>
        <w:rPr>
          <w:rFonts w:ascii="Calibri" w:hAnsi="Calibri" w:eastAsia="Malgun Gothic"/>
        </w:rPr>
        <w:t>PII 없는 스토어 자산 최종 육안 검토</w:t>
      </w:r>
    </w:p>
    <w:p>
      <w:pPr>
        <w:pStyle w:val="ListBullet"/>
        <w:widowControl/>
        <w:numPr>
          <w:ilvl w:val="0"/>
          <w:numId w:val="31"/>
        </w:numPr>
      </w:pPr>
      <w:r>
        <w:rPr>
          <w:rFonts w:ascii="Calibri" w:hAnsi="Calibri" w:eastAsia="Malgun Gothic"/>
        </w:rPr>
        <w:t>Play Console Data Safety·위치·FGS·FSI·모니터링·대상 연령 제출 화면 캡처</w:t>
      </w:r>
    </w:p>
    <w:p>
      <w:pPr>
        <w:pStyle w:val="Heading2"/>
        <w:widowControl/>
      </w:pPr>
      <w:r>
        <w:rPr>
          <w:rFonts w:ascii="Calibri" w:hAnsi="Calibri" w:eastAsia="Malgun Gothic"/>
        </w:rPr>
        <w:t>단계적 출시</w:t>
      </w:r>
    </w:p>
    <w:p>
      <w:pPr>
        <w:widowControl/>
      </w:pPr>
      <w:r>
        <w:rPr>
          <w:rFonts w:ascii="Calibri" w:hAnsi="Calibri" w:eastAsia="Malgun Gothic"/>
        </w:rPr>
        <w:t>내부·비공개 테스트가 안정된 뒤 소규모 단계적 출시를 사용한다. crash, ANR, 로그인 실패, 위치 업로드 401, push delivery 실패, 결제 검증 5xx, 신고 저장 실패와 차단 우회를 우선 관찰한다.</w:t>
      </w:r>
    </w:p>
    <w:p>
      <w:pPr>
        <w:pStyle w:val="Heading2"/>
        <w:widowControl/>
      </w:pPr>
      <w:r>
        <w:rPr>
          <w:rFonts w:ascii="Calibri" w:hAnsi="Calibri" w:eastAsia="Malgun Gothic"/>
        </w:rPr>
        <w:t>확대 중단 기준</w:t>
      </w:r>
    </w:p>
    <w:p>
      <w:pPr>
        <w:pStyle w:val="ListBullet"/>
        <w:widowControl/>
        <w:numPr>
          <w:ilvl w:val="0"/>
          <w:numId w:val="32"/>
        </w:numPr>
      </w:pPr>
      <w:r>
        <w:rPr>
          <w:rFonts w:ascii="Calibri" w:hAnsi="Calibri" w:eastAsia="Malgun Gothic"/>
        </w:rPr>
        <w:t>아이 세션 로그아웃 또는 가족 범위 혼선</w:t>
      </w:r>
    </w:p>
    <w:p>
      <w:pPr>
        <w:pStyle w:val="ListBullet"/>
        <w:widowControl/>
        <w:numPr>
          <w:ilvl w:val="0"/>
          <w:numId w:val="32"/>
        </w:numPr>
      </w:pPr>
      <w:r>
        <w:rPr>
          <w:rFonts w:ascii="Calibri" w:hAnsi="Calibri" w:eastAsia="Malgun Gothic"/>
        </w:rPr>
        <w:t>다른 가족·다른 아이 데이터 노출</w:t>
      </w:r>
    </w:p>
    <w:p>
      <w:pPr>
        <w:pStyle w:val="ListBullet"/>
        <w:widowControl/>
        <w:numPr>
          <w:ilvl w:val="0"/>
          <w:numId w:val="32"/>
        </w:numPr>
      </w:pPr>
      <w:r>
        <w:rPr>
          <w:rFonts w:ascii="Calibri" w:hAnsi="Calibri" w:eastAsia="Malgun Gothic"/>
        </w:rPr>
        <w:t>SOS·위험 알림 유실 또는 일반 알림의 잘못된 긴급 승격</w:t>
      </w:r>
    </w:p>
    <w:p>
      <w:pPr>
        <w:pStyle w:val="ListBullet"/>
        <w:widowControl/>
        <w:numPr>
          <w:ilvl w:val="0"/>
          <w:numId w:val="32"/>
        </w:numPr>
      </w:pPr>
      <w:r>
        <w:rPr>
          <w:rFonts w:ascii="Calibri" w:hAnsi="Calibri" w:eastAsia="Malgun Gothic"/>
        </w:rPr>
        <w:t>오래된 위치를 현재 위치처럼 표시</w:t>
      </w:r>
    </w:p>
    <w:p>
      <w:pPr>
        <w:pStyle w:val="ListBullet"/>
        <w:widowControl/>
        <w:numPr>
          <w:ilvl w:val="0"/>
          <w:numId w:val="32"/>
        </w:numPr>
      </w:pPr>
      <w:r>
        <w:rPr>
          <w:rFonts w:ascii="Calibri" w:hAnsi="Calibri" w:eastAsia="Malgun Gothic"/>
        </w:rPr>
        <w:t>주변 소리 듣기가 아이의 해당 요청 허용 없이 시작</w:t>
      </w:r>
    </w:p>
    <w:p>
      <w:pPr>
        <w:pStyle w:val="ListBullet"/>
        <w:widowControl/>
        <w:numPr>
          <w:ilvl w:val="0"/>
          <w:numId w:val="32"/>
        </w:numPr>
      </w:pPr>
      <w:r>
        <w:rPr>
          <w:rFonts w:ascii="Calibri" w:hAnsi="Calibri" w:eastAsia="Malgun Gothic"/>
        </w:rPr>
        <w:t>AI·메모 신고 유실, 신고 큐 미운영, 차단 우회</w:t>
      </w:r>
    </w:p>
    <w:p>
      <w:pPr>
        <w:pStyle w:val="ListBullet"/>
        <w:widowControl/>
        <w:numPr>
          <w:ilvl w:val="0"/>
          <w:numId w:val="32"/>
        </w:numPr>
      </w:pPr>
      <w:r>
        <w:rPr>
          <w:rFonts w:ascii="Calibri" w:hAnsi="Calibri" w:eastAsia="Malgun Gothic"/>
        </w:rPr>
        <w:t>결제 검증 실패가 프리미엄을 여는 fail-open</w:t>
      </w:r>
    </w:p>
    <w:p>
      <w:pPr>
        <w:pStyle w:val="ListBullet"/>
        <w:widowControl/>
        <w:numPr>
          <w:ilvl w:val="0"/>
          <w:numId w:val="32"/>
        </w:numPr>
      </w:pPr>
      <w:r>
        <w:rPr>
          <w:rFonts w:ascii="Calibri" w:hAnsi="Calibri" w:eastAsia="Malgun Gothic"/>
        </w:rPr>
        <w:t>crash·ANR·지속적인 401/403/5xx 증가</w:t>
      </w:r>
    </w:p>
    <w:p>
      <w:pPr>
        <w:widowControl/>
      </w:pPr>
      <w:r>
        <w:rPr>
          <w:rFonts w:ascii="Calibri" w:hAnsi="Calibri" w:eastAsia="Malgun Gothic"/>
        </w:rPr>
        <w:t>코드 문제는 versionCode를 올린 수정 AAB를 새로 빌드한다. 이미 배포한 versionCode를 재사용하지 않는다. 서버 문제는 이전 Worker 버전으로 롤백하되 additive D1 컬럼을 파괴적으로 제거하지 않는다.</w:t>
      </w:r>
    </w:p>
    <w:p>
      <w:pPr>
        <w:pStyle w:val="Heading1"/>
        <w:widowControl/>
      </w:pPr>
      <w:r>
        <w:rPr>
          <w:rFonts w:ascii="Calibri" w:hAnsi="Calibri" w:eastAsia="Malgun Gothic"/>
        </w:rPr>
        <w:t>14. 공식 참고 링크</w:t>
      </w:r>
    </w:p>
    <w:p>
      <w:pPr>
        <w:pStyle w:val="ListBullet"/>
        <w:widowControl/>
        <w:numPr>
          <w:ilvl w:val="0"/>
          <w:numId w:val="33"/>
        </w:numPr>
      </w:pPr>
      <w:r>
        <w:rPr>
          <w:rFonts w:ascii="Calibri" w:hAnsi="Calibri" w:eastAsia="Malgun Gothic"/>
        </w:rPr>
        <w:t xml:space="preserve">Android target API 정책: </w:t>
      </w:r>
      <w:hyperlink r:id="rId11">
        <w:r>
          <w:rPr>
            <w:rFonts w:ascii="Calibri" w:hAnsi="Calibri" w:eastAsia="Malgun Gothic"/>
            <w:color w:val="2E74B5"/>
            <w:u w:val="single"/>
          </w:rPr>
          <w:t>https://support.google.com/googleplay/android-developer/answer/16561298</w:t>
        </w:r>
      </w:hyperlink>
    </w:p>
    <w:p>
      <w:pPr>
        <w:pStyle w:val="ListBullet"/>
        <w:widowControl/>
        <w:numPr>
          <w:ilvl w:val="0"/>
          <w:numId w:val="33"/>
        </w:numPr>
      </w:pPr>
      <w:r>
        <w:rPr>
          <w:rFonts w:ascii="Calibri" w:hAnsi="Calibri" w:eastAsia="Malgun Gothic"/>
        </w:rPr>
        <w:t xml:space="preserve">Android target API 일정: </w:t>
      </w:r>
      <w:hyperlink r:id="rId12">
        <w:r>
          <w:rPr>
            <w:rFonts w:ascii="Calibri" w:hAnsi="Calibri" w:eastAsia="Malgun Gothic"/>
            <w:color w:val="2E74B5"/>
            <w:u w:val="single"/>
          </w:rPr>
          <w:t>https://support.google.com/googleplay/android-developer/answer/11926878</w:t>
        </w:r>
      </w:hyperlink>
    </w:p>
    <w:p>
      <w:pPr>
        <w:pStyle w:val="ListBullet"/>
        <w:widowControl/>
        <w:numPr>
          <w:ilvl w:val="0"/>
          <w:numId w:val="33"/>
        </w:numPr>
      </w:pPr>
      <w:r>
        <w:rPr>
          <w:rFonts w:ascii="Calibri" w:hAnsi="Calibri" w:eastAsia="Malgun Gothic"/>
        </w:rPr>
        <w:t xml:space="preserve">AI 생성 콘텐츠: </w:t>
      </w:r>
      <w:hyperlink r:id="rId13">
        <w:r>
          <w:rPr>
            <w:rFonts w:ascii="Calibri" w:hAnsi="Calibri" w:eastAsia="Malgun Gothic"/>
            <w:color w:val="2E74B5"/>
            <w:u w:val="single"/>
          </w:rPr>
          <w:t>https://support.google.com/googleplay/android-developer/answer/14094294</w:t>
        </w:r>
      </w:hyperlink>
    </w:p>
    <w:p>
      <w:pPr>
        <w:pStyle w:val="ListBullet"/>
        <w:widowControl/>
        <w:numPr>
          <w:ilvl w:val="0"/>
          <w:numId w:val="33"/>
        </w:numPr>
      </w:pPr>
      <w:r>
        <w:rPr>
          <w:rFonts w:ascii="Calibri" w:hAnsi="Calibri" w:eastAsia="Malgun Gothic"/>
        </w:rPr>
        <w:t xml:space="preserve">2026 Developer Program Policy(AI·UGC 포함): </w:t>
      </w:r>
      <w:hyperlink r:id="rId14">
        <w:r>
          <w:rPr>
            <w:rFonts w:ascii="Calibri" w:hAnsi="Calibri" w:eastAsia="Malgun Gothic"/>
            <w:color w:val="2E74B5"/>
            <w:u w:val="single"/>
          </w:rPr>
          <w:t>https://support.google.com/googleplay/android-developer/answer/17105854</w:t>
        </w:r>
      </w:hyperlink>
    </w:p>
    <w:p>
      <w:pPr>
        <w:pStyle w:val="ListBullet"/>
        <w:widowControl/>
        <w:numPr>
          <w:ilvl w:val="0"/>
          <w:numId w:val="33"/>
        </w:numPr>
      </w:pPr>
      <w:r>
        <w:rPr>
          <w:rFonts w:ascii="Calibri" w:hAnsi="Calibri" w:eastAsia="Malgun Gothic"/>
        </w:rPr>
        <w:t xml:space="preserve">데이터 보안: </w:t>
      </w:r>
      <w:hyperlink r:id="rId15">
        <w:r>
          <w:rPr>
            <w:rFonts w:ascii="Calibri" w:hAnsi="Calibri" w:eastAsia="Malgun Gothic"/>
            <w:color w:val="2E74B5"/>
            <w:u w:val="single"/>
          </w:rPr>
          <w:t>https://support.google.com/googleplay/android-developer/answer/10787469</w:t>
        </w:r>
      </w:hyperlink>
    </w:p>
    <w:p>
      <w:pPr>
        <w:pStyle w:val="ListBullet"/>
        <w:widowControl/>
        <w:numPr>
          <w:ilvl w:val="0"/>
          <w:numId w:val="33"/>
        </w:numPr>
      </w:pPr>
      <w:r>
        <w:rPr>
          <w:rFonts w:ascii="Calibri" w:hAnsi="Calibri" w:eastAsia="Malgun Gothic"/>
        </w:rPr>
        <w:t xml:space="preserve">계정 삭제: </w:t>
      </w:r>
      <w:hyperlink r:id="rId16">
        <w:r>
          <w:rPr>
            <w:rFonts w:ascii="Calibri" w:hAnsi="Calibri" w:eastAsia="Malgun Gothic"/>
            <w:color w:val="2E74B5"/>
            <w:u w:val="single"/>
          </w:rPr>
          <w:t>https://support.google.com/googleplay/android-developer/answer/13327111</w:t>
        </w:r>
      </w:hyperlink>
    </w:p>
    <w:p>
      <w:pPr>
        <w:pStyle w:val="ListBullet"/>
        <w:widowControl/>
        <w:numPr>
          <w:ilvl w:val="0"/>
          <w:numId w:val="33"/>
        </w:numPr>
      </w:pPr>
      <w:r>
        <w:rPr>
          <w:rFonts w:ascii="Calibri" w:hAnsi="Calibri" w:eastAsia="Malgun Gothic"/>
        </w:rPr>
        <w:t xml:space="preserve">백그라운드 위치: </w:t>
      </w:r>
      <w:hyperlink r:id="rId17">
        <w:r>
          <w:rPr>
            <w:rFonts w:ascii="Calibri" w:hAnsi="Calibri" w:eastAsia="Malgun Gothic"/>
            <w:color w:val="2E74B5"/>
            <w:u w:val="single"/>
          </w:rPr>
          <w:t>https://support.google.com/googleplay/android-developer/answer/9799150</w:t>
        </w:r>
      </w:hyperlink>
    </w:p>
    <w:p>
      <w:pPr>
        <w:pStyle w:val="ListBullet"/>
        <w:widowControl/>
        <w:numPr>
          <w:ilvl w:val="0"/>
          <w:numId w:val="33"/>
        </w:numPr>
      </w:pPr>
      <w:r>
        <w:rPr>
          <w:rFonts w:ascii="Calibri" w:hAnsi="Calibri" w:eastAsia="Malgun Gothic"/>
        </w:rPr>
        <w:t xml:space="preserve">prominent disclosure: </w:t>
      </w:r>
      <w:hyperlink r:id="rId18">
        <w:r>
          <w:rPr>
            <w:rFonts w:ascii="Calibri" w:hAnsi="Calibri" w:eastAsia="Malgun Gothic"/>
            <w:color w:val="2E74B5"/>
            <w:u w:val="single"/>
          </w:rPr>
          <w:t>https://support.google.com/googleplay/android-developer/answer/11150561</w:t>
        </w:r>
      </w:hyperlink>
    </w:p>
    <w:p>
      <w:pPr>
        <w:pStyle w:val="ListBullet"/>
        <w:widowControl/>
        <w:numPr>
          <w:ilvl w:val="0"/>
          <w:numId w:val="33"/>
        </w:numPr>
      </w:pPr>
      <w:r>
        <w:rPr>
          <w:rFonts w:ascii="Calibri" w:hAnsi="Calibri" w:eastAsia="Malgun Gothic"/>
        </w:rPr>
        <w:t xml:space="preserve">전체 화면 인텐트·foreground service: </w:t>
      </w:r>
      <w:hyperlink r:id="rId19">
        <w:r>
          <w:rPr>
            <w:rFonts w:ascii="Calibri" w:hAnsi="Calibri" w:eastAsia="Malgun Gothic"/>
            <w:color w:val="2E74B5"/>
            <w:u w:val="single"/>
          </w:rPr>
          <w:t>https://support.google.com/googleplay/android-developer/answer/13392821</w:t>
        </w:r>
      </w:hyperlink>
    </w:p>
    <w:p>
      <w:pPr>
        <w:pStyle w:val="ListBullet"/>
        <w:widowControl/>
        <w:numPr>
          <w:ilvl w:val="0"/>
          <w:numId w:val="33"/>
        </w:numPr>
      </w:pPr>
      <w:r>
        <w:rPr>
          <w:rFonts w:ascii="Calibri" w:hAnsi="Calibri" w:eastAsia="Malgun Gothic"/>
        </w:rPr>
        <w:t xml:space="preserve">2026-08-26 시행 예정 FGS 정책 미리보기: </w:t>
      </w:r>
      <w:hyperlink r:id="rId20">
        <w:r>
          <w:rPr>
            <w:rFonts w:ascii="Calibri" w:hAnsi="Calibri" w:eastAsia="Malgun Gothic"/>
            <w:color w:val="2E74B5"/>
            <w:u w:val="single"/>
          </w:rPr>
          <w:t>https://support.google.com/googleplay/android-developer/answer/16965181</w:t>
        </w:r>
      </w:hyperlink>
    </w:p>
    <w:p>
      <w:pPr>
        <w:pStyle w:val="ListBullet"/>
        <w:widowControl/>
        <w:numPr>
          <w:ilvl w:val="0"/>
          <w:numId w:val="33"/>
        </w:numPr>
      </w:pPr>
      <w:r>
        <w:rPr>
          <w:rFonts w:ascii="Calibri" w:hAnsi="Calibri" w:eastAsia="Malgun Gothic"/>
        </w:rPr>
        <w:t xml:space="preserve">Android 17 위치 최소 범위·위치 버튼 정책: </w:t>
      </w:r>
      <w:hyperlink r:id="rId21">
        <w:r>
          <w:rPr>
            <w:rFonts w:ascii="Calibri" w:hAnsi="Calibri" w:eastAsia="Malgun Gothic"/>
            <w:color w:val="2E74B5"/>
            <w:u w:val="single"/>
          </w:rPr>
          <w:t>https://support.google.com/googleplay/android-developer/answer/17033915</w:t>
        </w:r>
      </w:hyperlink>
    </w:p>
    <w:p>
      <w:pPr>
        <w:pStyle w:val="ListBullet"/>
        <w:widowControl/>
        <w:numPr>
          <w:ilvl w:val="0"/>
          <w:numId w:val="33"/>
        </w:numPr>
      </w:pPr>
      <w:r>
        <w:rPr>
          <w:rFonts w:ascii="Calibri" w:hAnsi="Calibri" w:eastAsia="Malgun Gothic"/>
        </w:rPr>
        <w:t xml:space="preserve">모니터링 도구 플래그: </w:t>
      </w:r>
      <w:hyperlink r:id="rId22">
        <w:r>
          <w:rPr>
            <w:rFonts w:ascii="Calibri" w:hAnsi="Calibri" w:eastAsia="Malgun Gothic"/>
            <w:color w:val="2E74B5"/>
            <w:u w:val="single"/>
          </w:rPr>
          <w:t>https://support.google.com/googleplay/android-developer/answer/12955211</w:t>
        </w:r>
      </w:hyperlink>
    </w:p>
    <w:p>
      <w:pPr>
        <w:pStyle w:val="ListBullet"/>
        <w:widowControl/>
        <w:numPr>
          <w:ilvl w:val="0"/>
          <w:numId w:val="33"/>
        </w:numPr>
      </w:pPr>
      <w:r>
        <w:rPr>
          <w:rFonts w:ascii="Calibri" w:hAnsi="Calibri" w:eastAsia="Malgun Gothic"/>
        </w:rPr>
        <w:t xml:space="preserve">스토커웨어 정책: </w:t>
      </w:r>
      <w:hyperlink r:id="rId23">
        <w:r>
          <w:rPr>
            <w:rFonts w:ascii="Calibri" w:hAnsi="Calibri" w:eastAsia="Malgun Gothic"/>
            <w:color w:val="2E74B5"/>
            <w:u w:val="single"/>
          </w:rPr>
          <w:t>https://support.google.com/googleplay/android-developer/answer/9888380</w:t>
        </w:r>
      </w:hyperlink>
    </w:p>
    <w:p>
      <w:pPr>
        <w:pStyle w:val="ListBullet"/>
        <w:widowControl/>
        <w:numPr>
          <w:ilvl w:val="0"/>
          <w:numId w:val="33"/>
        </w:numPr>
      </w:pPr>
      <w:r>
        <w:rPr>
          <w:rFonts w:ascii="Calibri" w:hAnsi="Calibri" w:eastAsia="Malgun Gothic"/>
        </w:rPr>
        <w:t xml:space="preserve">대상 연령: </w:t>
      </w:r>
      <w:hyperlink r:id="rId24">
        <w:r>
          <w:rPr>
            <w:rFonts w:ascii="Calibri" w:hAnsi="Calibri" w:eastAsia="Malgun Gothic"/>
            <w:color w:val="2E74B5"/>
            <w:u w:val="single"/>
          </w:rPr>
          <w:t>https://support.google.com/googleplay/android-developer/answer/9867159</w:t>
        </w:r>
      </w:hyperlink>
    </w:p>
    <w:p>
      <w:pPr>
        <w:pStyle w:val="ListBullet"/>
        <w:widowControl/>
        <w:numPr>
          <w:ilvl w:val="0"/>
          <w:numId w:val="33"/>
        </w:numPr>
      </w:pPr>
      <w:r>
        <w:rPr>
          <w:rFonts w:ascii="Calibri" w:hAnsi="Calibri" w:eastAsia="Malgun Gothic"/>
        </w:rPr>
        <w:t xml:space="preserve">가족 정책: </w:t>
      </w:r>
      <w:hyperlink r:id="rId25">
        <w:r>
          <w:rPr>
            <w:rFonts w:ascii="Calibri" w:hAnsi="Calibri" w:eastAsia="Malgun Gothic"/>
            <w:color w:val="2E74B5"/>
            <w:u w:val="single"/>
          </w:rPr>
          <w:t>https://support.google.com/googleplay/android-developer/answer/9893335</w:t>
        </w:r>
      </w:hyperlink>
    </w:p>
    <w:p>
      <w:pPr>
        <w:pStyle w:val="ListBullet"/>
        <w:widowControl/>
        <w:numPr>
          <w:ilvl w:val="0"/>
          <w:numId w:val="33"/>
        </w:numPr>
      </w:pPr>
      <w:r>
        <w:rPr>
          <w:rFonts w:ascii="Calibri" w:hAnsi="Calibri" w:eastAsia="Malgun Gothic"/>
        </w:rPr>
        <w:t xml:space="preserve">앱 생성·설정: </w:t>
      </w:r>
      <w:hyperlink r:id="rId26">
        <w:r>
          <w:rPr>
            <w:rFonts w:ascii="Calibri" w:hAnsi="Calibri" w:eastAsia="Malgun Gothic"/>
            <w:color w:val="2E74B5"/>
            <w:u w:val="single"/>
          </w:rPr>
          <w:t>https://support.google.com/googleplay/android-developer/answer/9859152</w:t>
        </w:r>
      </w:hyperlink>
    </w:p>
    <w:p>
      <w:pPr>
        <w:pStyle w:val="ListBullet"/>
        <w:widowControl/>
        <w:numPr>
          <w:ilvl w:val="0"/>
          <w:numId w:val="33"/>
        </w:numPr>
      </w:pPr>
      <w:r>
        <w:rPr>
          <w:rFonts w:ascii="Calibri" w:hAnsi="Calibri" w:eastAsia="Malgun Gothic"/>
        </w:rPr>
        <w:t xml:space="preserve">릴리즈 준비: </w:t>
      </w:r>
      <w:hyperlink r:id="rId27">
        <w:r>
          <w:rPr>
            <w:rFonts w:ascii="Calibri" w:hAnsi="Calibri" w:eastAsia="Malgun Gothic"/>
            <w:color w:val="2E74B5"/>
            <w:u w:val="single"/>
          </w:rPr>
          <w:t>https://support.google.com/googleplay/android-developer/answer/9859348</w:t>
        </w:r>
      </w:hyperlink>
    </w:p>
    <w:p>
      <w:pPr>
        <w:pStyle w:val="ListBullet"/>
        <w:widowControl/>
        <w:numPr>
          <w:ilvl w:val="0"/>
          <w:numId w:val="33"/>
        </w:numPr>
      </w:pPr>
      <w:r>
        <w:rPr>
          <w:rFonts w:ascii="Calibri" w:hAnsi="Calibri" w:eastAsia="Malgun Gothic"/>
        </w:rPr>
        <w:t xml:space="preserve">비공개 테스트 요구사항: </w:t>
      </w:r>
      <w:hyperlink r:id="rId28">
        <w:r>
          <w:rPr>
            <w:rFonts w:ascii="Calibri" w:hAnsi="Calibri" w:eastAsia="Malgun Gothic"/>
            <w:color w:val="2E74B5"/>
            <w:u w:val="single"/>
          </w:rPr>
          <w:t>https://support.google.com/googleplay/android-developer/answer/14151465</w:t>
        </w:r>
      </w:hyperlink>
    </w:p>
    <w:p>
      <w:pPr>
        <w:pStyle w:val="ListBullet"/>
        <w:widowControl/>
        <w:numPr>
          <w:ilvl w:val="0"/>
          <w:numId w:val="33"/>
        </w:numPr>
      </w:pPr>
      <w:r>
        <w:rPr>
          <w:rFonts w:ascii="Calibri" w:hAnsi="Calibri" w:eastAsia="Malgun Gothic"/>
        </w:rPr>
        <w:t xml:space="preserve">그래픽 자산: </w:t>
      </w:r>
      <w:hyperlink r:id="rId29">
        <w:r>
          <w:rPr>
            <w:rFonts w:ascii="Calibri" w:hAnsi="Calibri" w:eastAsia="Malgun Gothic"/>
            <w:color w:val="2E74B5"/>
            <w:u w:val="single"/>
          </w:rPr>
          <w:t>https://support.google.com/googleplay/android-developer/answer/9866151</w:t>
        </w:r>
      </w:hyperlink>
    </w:p>
    <w:p>
      <w:pPr>
        <w:pStyle w:val="ListBullet"/>
        <w:widowControl/>
        <w:numPr>
          <w:ilvl w:val="0"/>
          <w:numId w:val="33"/>
        </w:numPr>
      </w:pPr>
      <w:r>
        <w:rPr>
          <w:rFonts w:ascii="Calibri" w:hAnsi="Calibri" w:eastAsia="Malgun Gothic"/>
        </w:rPr>
        <w:t xml:space="preserve">앱 접근 권한: </w:t>
      </w:r>
      <w:hyperlink r:id="rId30">
        <w:r>
          <w:rPr>
            <w:rFonts w:ascii="Calibri" w:hAnsi="Calibri" w:eastAsia="Malgun Gothic"/>
            <w:color w:val="2E74B5"/>
            <w:u w:val="single"/>
          </w:rPr>
          <w:t>https://support.google.com/googleplay/android-developer/answer/15748846</w:t>
        </w:r>
      </w:hyperlink>
    </w:p>
    <w:p>
      <w:pPr>
        <w:pStyle w:val="ListBullet"/>
        <w:widowControl/>
        <w:numPr>
          <w:ilvl w:val="0"/>
          <w:numId w:val="33"/>
        </w:numPr>
      </w:pPr>
      <w:r>
        <w:rPr>
          <w:rFonts w:ascii="Calibri" w:hAnsi="Calibri" w:eastAsia="Malgun Gothic"/>
        </w:rPr>
        <w:t xml:space="preserve">Play App Signing: </w:t>
      </w:r>
      <w:hyperlink r:id="rId31">
        <w:r>
          <w:rPr>
            <w:rFonts w:ascii="Calibri" w:hAnsi="Calibri" w:eastAsia="Malgun Gothic"/>
            <w:color w:val="2E74B5"/>
            <w:u w:val="single"/>
          </w:rPr>
          <w:t>https://support.google.com/googleplay/android-developer/answer/13857328</w:t>
        </w:r>
      </w:hyperlink>
    </w:p>
    <w:p>
      <w:pPr>
        <w:pStyle w:val="ListBullet"/>
        <w:widowControl/>
        <w:numPr>
          <w:ilvl w:val="0"/>
          <w:numId w:val="33"/>
        </w:numPr>
      </w:pPr>
      <w:r>
        <w:rPr>
          <w:rFonts w:ascii="Calibri" w:hAnsi="Calibri" w:eastAsia="Malgun Gothic"/>
        </w:rPr>
        <w:t xml:space="preserve">Android App Links 검증: </w:t>
      </w:r>
      <w:hyperlink r:id="rId32">
        <w:r>
          <w:rPr>
            <w:rFonts w:ascii="Calibri" w:hAnsi="Calibri" w:eastAsia="Malgun Gothic"/>
            <w:color w:val="2E74B5"/>
            <w:u w:val="single"/>
          </w:rPr>
          <w:t>https://developer.android.com/training/app-links/verify-android-applinks</w:t>
        </w:r>
      </w:hyperlink>
    </w:p>
    <w:p>
      <w:pPr>
        <w:pStyle w:val="ListBullet"/>
        <w:widowControl/>
        <w:numPr>
          <w:ilvl w:val="0"/>
          <w:numId w:val="33"/>
        </w:numPr>
      </w:pPr>
      <w:r>
        <w:rPr>
          <w:rFonts w:ascii="Calibri" w:hAnsi="Calibri" w:eastAsia="Malgun Gothic"/>
        </w:rPr>
        <w:t xml:space="preserve">16 KB page size: </w:t>
      </w:r>
      <w:hyperlink r:id="rId33">
        <w:r>
          <w:rPr>
            <w:rFonts w:ascii="Calibri" w:hAnsi="Calibri" w:eastAsia="Malgun Gothic"/>
            <w:color w:val="2E74B5"/>
            <w:u w:val="single"/>
          </w:rPr>
          <w:t>https://developer.android.com/guide/practices/page-sizes</w:t>
        </w:r>
      </w:hyperlink>
    </w:p>
    <w:p>
      <w:pPr>
        <w:pStyle w:val="ListBullet"/>
        <w:widowControl/>
        <w:numPr>
          <w:ilvl w:val="0"/>
          <w:numId w:val="33"/>
        </w:numPr>
      </w:pPr>
      <w:r>
        <w:rPr>
          <w:rFonts w:ascii="Calibri" w:hAnsi="Calibri" w:eastAsia="Malgun Gothic"/>
        </w:rPr>
        <w:t xml:space="preserve">Android 16 대화면 방향·화면비·크기 조절: </w:t>
      </w:r>
      <w:hyperlink r:id="rId34">
        <w:r>
          <w:rPr>
            <w:rFonts w:ascii="Calibri" w:hAnsi="Calibri" w:eastAsia="Malgun Gothic"/>
            <w:color w:val="2E74B5"/>
            <w:u w:val="single"/>
          </w:rPr>
          <w:t>https://developer.android.com/develop/adaptive-apps/guides/app-orientation-aspect-ratio-resizability</w:t>
        </w:r>
      </w:hyperlink>
    </w:p>
    <w:p>
      <w:pPr>
        <w:pStyle w:val="ListBullet"/>
        <w:widowControl/>
        <w:numPr>
          <w:ilvl w:val="0"/>
          <w:numId w:val="33"/>
        </w:numPr>
      </w:pPr>
      <w:r>
        <w:rPr>
          <w:rFonts w:ascii="Calibri" w:hAnsi="Calibri" w:eastAsia="Malgun Gothic"/>
        </w:rPr>
        <w:t xml:space="preserve">정확한 알람: </w:t>
      </w:r>
      <w:hyperlink r:id="rId35">
        <w:r>
          <w:rPr>
            <w:rFonts w:ascii="Calibri" w:hAnsi="Calibri" w:eastAsia="Malgun Gothic"/>
            <w:color w:val="2E74B5"/>
            <w:u w:val="single"/>
          </w:rPr>
          <w:t>https://developer.android.com/develop/background-work/services/alarms</w:t>
        </w:r>
      </w:hyperlink>
    </w:p>
    <w:p>
      <w:pPr>
        <w:widowControl/>
      </w:pPr>
      <w:r>
        <w:rPr>
          <w:rFonts w:ascii="Calibri" w:hAnsi="Calibri" w:eastAsia="Malgun Gothic"/>
        </w:rPr>
        <w:br w:type="page"/>
      </w:r>
    </w:p>
    <w:p>
      <w:pPr>
        <w:pStyle w:val="Heading1"/>
        <w:widowControl/>
      </w:pPr>
      <w:r>
        <w:rPr>
          <w:rFonts w:ascii="Calibri" w:hAnsi="Calibri" w:eastAsia="Malgun Gothic"/>
        </w:rPr>
        <w:t>15. 최종 서명</w:t>
      </w:r>
    </w:p>
    <w:p>
      <w:pPr>
        <w:widowControl/>
      </w:pPr>
      <w:r>
        <w:rPr>
          <w:rFonts w:ascii="Calibri" w:hAnsi="Calibri" w:eastAsia="Malgun Gothic"/>
        </w:rPr>
        <w:t>다음 항목이 모두 확인될 때만 프로덕션 제출을 승인한다.</w:t>
      </w:r>
    </w:p>
    <w:p>
      <w:pPr>
        <w:pStyle w:val="ListBullet"/>
        <w:widowControl/>
        <w:numPr>
          <w:ilvl w:val="0"/>
          <w:numId w:val="34"/>
        </w:numPr>
      </w:pPr>
      <w:r>
        <w:rPr>
          <w:rFonts w:ascii="Calibri" w:hAnsi="Calibri" w:eastAsia="Malgun Gothic"/>
        </w:rPr>
        <w:t>[ ] 최신 최종 커밋 이후 생성한 서명 AAB</w:t>
      </w:r>
    </w:p>
    <w:p>
      <w:pPr>
        <w:pStyle w:val="ListBullet"/>
        <w:widowControl/>
        <w:numPr>
          <w:ilvl w:val="0"/>
          <w:numId w:val="34"/>
        </w:numPr>
      </w:pPr>
      <w:r>
        <w:rPr>
          <w:rFonts w:ascii="Calibri" w:hAnsi="Calibri" w:eastAsia="Malgun Gothic"/>
        </w:rPr>
        <w:t>[ ] bundletool·zipalign·전체 ELF·16KB 런타임 4단계 검사</w:t>
      </w:r>
    </w:p>
    <w:p>
      <w:pPr>
        <w:pStyle w:val="ListBullet"/>
        <w:widowControl/>
        <w:numPr>
          <w:ilvl w:val="0"/>
          <w:numId w:val="34"/>
        </w:numPr>
      </w:pPr>
      <w:r>
        <w:rPr>
          <w:rFonts w:ascii="Calibri" w:hAnsi="Calibri" w:eastAsia="Malgun Gothic"/>
        </w:rPr>
        <w:t xml:space="preserve">[ ] Android 16 </w:t>
      </w:r>
      <w:r>
        <w:rPr>
          <w:rFonts w:ascii="Consolas" w:hAnsi="Consolas" w:eastAsia="Malgun Gothic"/>
          <w:color w:val="1F4D78"/>
          <w:sz w:val="19"/>
          <w:shd w:fill="E8EEF5"/>
        </w:rPr>
        <w:t>sw600dp</w:t>
      </w:r>
      <w:r>
        <w:rPr>
          <w:rFonts w:ascii="Calibri" w:hAnsi="Calibri" w:eastAsia="Malgun Gothic"/>
        </w:rPr>
        <w:t xml:space="preserve"> 이상 세로·가로·분할·폴더블 상태 보존 검증</w:t>
      </w:r>
    </w:p>
    <w:p>
      <w:pPr>
        <w:pStyle w:val="ListBullet"/>
        <w:widowControl/>
        <w:numPr>
          <w:ilvl w:val="0"/>
          <w:numId w:val="34"/>
        </w:numPr>
      </w:pPr>
      <w:r>
        <w:rPr>
          <w:rFonts w:ascii="Calibri" w:hAnsi="Calibri" w:eastAsia="Malgun Gothic"/>
        </w:rPr>
        <w:t>[ ] 개인정보가 없는 규격 적합 스토어 자산</w:t>
      </w:r>
    </w:p>
    <w:p>
      <w:pPr>
        <w:pStyle w:val="ListBullet"/>
        <w:widowControl/>
        <w:numPr>
          <w:ilvl w:val="0"/>
          <w:numId w:val="34"/>
        </w:numPr>
      </w:pPr>
      <w:r>
        <w:rPr>
          <w:rFonts w:ascii="Calibri" w:hAnsi="Calibri" w:eastAsia="Malgun Gothic"/>
        </w:rPr>
        <w:t>[ ] AI 답변 신고·메모 신고·사용자 차단·UGC 약관 E2E</w:t>
      </w:r>
    </w:p>
    <w:p>
      <w:pPr>
        <w:pStyle w:val="ListBullet"/>
        <w:widowControl/>
        <w:numPr>
          <w:ilvl w:val="0"/>
          <w:numId w:val="34"/>
        </w:numPr>
      </w:pPr>
      <w:r>
        <w:rPr>
          <w:rFonts w:ascii="Calibri" w:hAnsi="Calibri" w:eastAsia="Malgun Gothic"/>
        </w:rPr>
        <w:t>[ ] Data Safety 서비스 제공자 예외·전체 데이터 유형 최종 승인</w:t>
      </w:r>
    </w:p>
    <w:p>
      <w:pPr>
        <w:pStyle w:val="ListBullet"/>
        <w:widowControl/>
        <w:numPr>
          <w:ilvl w:val="0"/>
          <w:numId w:val="34"/>
        </w:numPr>
      </w:pPr>
      <w:r>
        <w:rPr>
          <w:rFonts w:ascii="Calibri" w:hAnsi="Calibri" w:eastAsia="Malgun Gothic"/>
        </w:rPr>
        <w:t>[ ] 개인정보처리방침·이용약관·데이터 삭제 페이지 배포 확인</w:t>
      </w:r>
    </w:p>
    <w:p>
      <w:pPr>
        <w:pStyle w:val="ListBullet"/>
        <w:widowControl/>
        <w:numPr>
          <w:ilvl w:val="0"/>
          <w:numId w:val="34"/>
        </w:numPr>
      </w:pPr>
      <w:r>
        <w:rPr>
          <w:rFonts w:ascii="Calibri" w:hAnsi="Calibri" w:eastAsia="Malgun Gothic"/>
        </w:rPr>
        <w:t>[ ] 백그라운드 위치·FGS 3종·FSI·isMonitoringTool 선언과 영상</w:t>
      </w:r>
    </w:p>
    <w:p>
      <w:pPr>
        <w:pStyle w:val="ListBullet"/>
        <w:widowControl/>
        <w:numPr>
          <w:ilvl w:val="0"/>
          <w:numId w:val="34"/>
        </w:numPr>
      </w:pPr>
      <w:r>
        <w:rPr>
          <w:rFonts w:ascii="Calibri" w:hAnsi="Calibri" w:eastAsia="Malgun Gothic"/>
        </w:rPr>
        <w:t>[ ] 혼합 연령·Families·IARC 답변 책임자 승인</w:t>
      </w:r>
    </w:p>
    <w:p>
      <w:pPr>
        <w:pStyle w:val="ListBullet"/>
        <w:widowControl/>
        <w:numPr>
          <w:ilvl w:val="0"/>
          <w:numId w:val="34"/>
        </w:numPr>
      </w:pPr>
      <w:r>
        <w:rPr>
          <w:rFonts w:ascii="Calibri" w:hAnsi="Calibri" w:eastAsia="Malgun Gothic"/>
        </w:rPr>
        <w:t>[ ] 결제·RTDN·license tester 실제 E2E</w:t>
      </w:r>
    </w:p>
    <w:p>
      <w:pPr>
        <w:pStyle w:val="ListBullet"/>
        <w:widowControl/>
        <w:numPr>
          <w:ilvl w:val="0"/>
          <w:numId w:val="34"/>
        </w:numPr>
      </w:pPr>
      <w:r>
        <w:rPr>
          <w:rFonts w:ascii="Calibri" w:hAnsi="Calibri" w:eastAsia="Malgun Gothic"/>
        </w:rPr>
        <w:t>[ ] A17 부모 모드와 배포 브라우저 최종 검증 결과 이상 없음</w:t>
      </w:r>
    </w:p>
    <w:tbl>
      <w:tblPr>
        <w:tblStyle w:val="TableGrid"/>
        <w:jc w:val="left"/>
        <w:tblLook w:firstColumn="1" w:firstRow="1" w:lastColumn="0" w:lastRow="0" w:noHBand="0" w:noVBand="1" w:val="04A0"/>
        <w:tblW w:w="9360" w:type="dxa"/>
        <w:tblInd w:w="120" w:type="dxa"/>
        <w:tblLayout w:type="fixed"/>
      </w:tblPr>
      <w:tblGrid>
        <w:gridCol w:w="2700"/>
        <w:gridCol w:w="6660"/>
      </w:tblGrid>
      <w:tr>
        <w:trPr>
          <w:cantSplit/>
          <w:tblHeader/>
        </w:trPr>
        <w:tc>
          <w:tcPr>
            <w:tcW w:w="270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승인 기록</w:t>
            </w:r>
          </w:p>
        </w:tc>
        <w:tc>
          <w:tcPr>
            <w:tcW w:w="6660" w:type="dxa"/>
            <w:vAlign w:val="center"/>
            <w:tcMar>
              <w:top w:w="80" w:type="dxa"/>
              <w:start w:w="120" w:type="dxa"/>
              <w:bottom w:w="80" w:type="dxa"/>
              <w:end w:w="120" w:type="dxa"/>
            </w:tcMar>
            <w:shd w:fill="E8EEF5"/>
          </w:tcPr>
          <w:p>
            <w:pPr>
              <w:widowControl/>
              <w:spacing w:before="0" w:after="0" w:line="276" w:lineRule="auto"/>
            </w:pPr>
            <w:r>
              <w:rPr>
                <w:rFonts w:ascii="Calibri" w:hAnsi="Calibri" w:eastAsia="Malgun Gothic"/>
                <w:b/>
                <w:color w:val="203748"/>
                <w:sz w:val="18"/>
              </w:rPr>
              <w:t>기입 값</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최종 점검일</w:t>
            </w:r>
          </w:p>
        </w:tc>
        <w:tc>
          <w:tcPr>
            <w:tcW w:w="666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2026-07-14</w:t>
            </w: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제출 승인자</w:t>
            </w:r>
          </w:p>
        </w:tc>
        <w:tc>
          <w:tcPr>
            <w:tcW w:w="6660" w:type="dxa"/>
            <w:vAlign w:val="center"/>
            <w:tcMar>
              <w:top w:w="80" w:type="dxa"/>
              <w:start w:w="120" w:type="dxa"/>
              <w:bottom w:w="80" w:type="dxa"/>
              <w:end w:w="120" w:type="dxa"/>
            </w:tcMar>
          </w:tcPr>
          <w:p>
            <w:pPr>
              <w:widowControl/>
              <w:spacing w:before="0" w:after="0" w:line="276" w:lineRule="auto"/>
            </w:pP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정책·개인정보 승인자</w:t>
            </w:r>
          </w:p>
        </w:tc>
        <w:tc>
          <w:tcPr>
            <w:tcW w:w="6660" w:type="dxa"/>
            <w:vAlign w:val="center"/>
            <w:tcMar>
              <w:top w:w="80" w:type="dxa"/>
              <w:start w:w="120" w:type="dxa"/>
              <w:bottom w:w="80" w:type="dxa"/>
              <w:end w:w="120" w:type="dxa"/>
            </w:tcMar>
          </w:tcPr>
          <w:p>
            <w:pPr>
              <w:widowControl/>
              <w:spacing w:before="0" w:after="0" w:line="276" w:lineRule="auto"/>
            </w:pP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최종 Git commit</w:t>
            </w:r>
          </w:p>
        </w:tc>
        <w:tc>
          <w:tcPr>
            <w:tcW w:w="6660" w:type="dxa"/>
            <w:vAlign w:val="center"/>
            <w:tcMar>
              <w:top w:w="80" w:type="dxa"/>
              <w:start w:w="120" w:type="dxa"/>
              <w:bottom w:w="80" w:type="dxa"/>
              <w:end w:w="120" w:type="dxa"/>
            </w:tcMar>
          </w:tcPr>
          <w:p>
            <w:pPr>
              <w:widowControl/>
              <w:spacing w:before="0" w:after="0" w:line="276" w:lineRule="auto"/>
            </w:pP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최종 AAB SHA-256</w:t>
            </w:r>
          </w:p>
        </w:tc>
        <w:tc>
          <w:tcPr>
            <w:tcW w:w="6660" w:type="dxa"/>
            <w:vAlign w:val="center"/>
            <w:tcMar>
              <w:top w:w="80" w:type="dxa"/>
              <w:start w:w="120" w:type="dxa"/>
              <w:bottom w:w="80" w:type="dxa"/>
              <w:end w:w="120" w:type="dxa"/>
            </w:tcMar>
          </w:tcPr>
          <w:p>
            <w:pPr>
              <w:widowControl/>
              <w:spacing w:before="0" w:after="0" w:line="276" w:lineRule="auto"/>
            </w:pP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Worker 배포 버전</w:t>
            </w:r>
          </w:p>
        </w:tc>
        <w:tc>
          <w:tcPr>
            <w:tcW w:w="6660" w:type="dxa"/>
            <w:vAlign w:val="center"/>
            <w:tcMar>
              <w:top w:w="80" w:type="dxa"/>
              <w:start w:w="120" w:type="dxa"/>
              <w:bottom w:w="80" w:type="dxa"/>
              <w:end w:w="120" w:type="dxa"/>
            </w:tcMar>
          </w:tcPr>
          <w:p>
            <w:pPr>
              <w:widowControl/>
              <w:spacing w:before="0" w:after="0" w:line="276" w:lineRule="auto"/>
            </w:pP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Pages 배포 ID</w:t>
            </w:r>
          </w:p>
        </w:tc>
        <w:tc>
          <w:tcPr>
            <w:tcW w:w="6660" w:type="dxa"/>
            <w:vAlign w:val="center"/>
            <w:tcMar>
              <w:top w:w="80" w:type="dxa"/>
              <w:start w:w="120" w:type="dxa"/>
              <w:bottom w:w="80" w:type="dxa"/>
              <w:end w:w="120" w:type="dxa"/>
            </w:tcMar>
          </w:tcPr>
          <w:p>
            <w:pPr>
              <w:widowControl/>
              <w:spacing w:before="0" w:after="0" w:line="276" w:lineRule="auto"/>
            </w:pPr>
          </w:p>
        </w:tc>
      </w:tr>
      <w:tr>
        <w:trPr>
          <w:cantSplit/>
        </w:trPr>
        <w:tc>
          <w:tcPr>
            <w:tcW w:w="2700" w:type="dxa"/>
            <w:vAlign w:val="center"/>
            <w:tcMar>
              <w:top w:w="80" w:type="dxa"/>
              <w:start w:w="120" w:type="dxa"/>
              <w:bottom w:w="80" w:type="dxa"/>
              <w:end w:w="120" w:type="dxa"/>
            </w:tcMar>
          </w:tcPr>
          <w:p>
            <w:pPr>
              <w:widowControl/>
              <w:spacing w:before="0" w:after="0" w:line="276" w:lineRule="auto"/>
            </w:pPr>
            <w:r>
              <w:rPr>
                <w:rFonts w:ascii="Calibri" w:hAnsi="Calibri" w:eastAsia="Malgun Gothic"/>
                <w:sz w:val="18"/>
              </w:rPr>
              <w:t>Play Console 릴리즈 ID</w:t>
            </w:r>
          </w:p>
        </w:tc>
        <w:tc>
          <w:tcPr>
            <w:tcW w:w="6660" w:type="dxa"/>
            <w:vAlign w:val="center"/>
            <w:tcMar>
              <w:top w:w="80" w:type="dxa"/>
              <w:start w:w="120" w:type="dxa"/>
              <w:bottom w:w="80" w:type="dxa"/>
              <w:end w:w="120" w:type="dxa"/>
            </w:tcMar>
          </w:tcPr>
          <w:p>
            <w:pPr>
              <w:widowControl/>
              <w:spacing w:before="0" w:after="0" w:line="276" w:lineRule="auto"/>
            </w:pPr>
          </w:p>
        </w:tc>
      </w:tr>
    </w:tbl>
    <w:p>
      <w:pPr>
        <w:widowControl/>
        <w:spacing w:after="20"/>
      </w:pPr>
    </w:p>
    <w:p>
      <w:pPr>
        <w:widowControl/>
      </w:pPr>
      <w:r>
        <w:rPr>
          <w:rFonts w:ascii="Calibri" w:hAnsi="Calibri" w:eastAsia="Malgun Gothic"/>
        </w:rPr>
        <w:t>빈 칸은 업로드 직전에 운영자가 실제 산출물과 Console 화면을 보고 직접 기입한다. 비밀번호, 키 파일 경로, 구매 토큰, 사용자 개인정보는 적지 않는다.</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jc w:val="right"/>
    </w:pPr>
    <w:r>
      <w:rPr>
        <w:rFonts w:ascii="Calibri" w:hAnsi="Calibri" w:eastAsia="Malgun Gothic"/>
        <w:color w:val="667085"/>
        <w:sz w:val="18"/>
      </w:rPr>
      <w:t xml:space="preserve">페이지 </w:t>
    </w:r>
    <w:r>
      <w:rPr>
        <w:rFonts w:ascii="Calibri" w:hAnsi="Calibri" w:eastAsia="Malgun Gothic"/>
        <w:sz w:val="18"/>
      </w:rPr>
      <w:fldChar w:fldCharType="begin" w:dirty="true"/>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widowControl/>
      <w:pBdr>
        <w:bottom w:val="single" w:sz="6" w:space="4" w:color="C9D3DF"/>
      </w:pBdr>
    </w:pPr>
    <w:r>
      <w:rPr>
        <w:rFonts w:ascii="Calibri" w:hAnsi="Calibri" w:eastAsia="Malgun Gothic"/>
        <w:color w:val="667085"/>
        <w:sz w:val="17"/>
      </w:rPr>
      <w:t>혜니캘린더 · Google Play 출시 가이드북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0"/>
      </w:pPr>
      <w:rPr>
        <w:rFonts w:ascii="Calibri" w:hAnsi="Calibri"/>
      </w:rPr>
    </w:lvl>
  </w:abstractNum>
  <w:abstractNum w:abstractNumId="10">
    <w:multiLevelType w:val="singleLevel"/>
    <w:lvl w:ilvl="0">
      <w:start w:val="1"/>
      <w:numFmt w:val="decimal"/>
      <w:lvlText w:val="%1."/>
      <w:suff w:val="space"/>
      <w:lvlJc w:val="left"/>
      <w:pPr>
        <w:tabs>
          <w:tab w:val="num" w:pos="540"/>
        </w:tabs>
        <w:ind w:left="540" w:hanging="270"/>
      </w:pPr>
    </w:lvl>
  </w:abstractNum>
  <w:num w:numId="10">
    <w:abstractNumId w:val="10"/>
    <w:lvlOverride w:ilvl="0">
      <w:startOverride w:val="1"/>
    </w:lvlOverride>
  </w:num>
  <w:num w:numId="11">
    <w:abstractNumId w:val="9"/>
    <w:lvlOverride w:ilvl="0">
      <w:startOverride w:val="1"/>
    </w:lvlOverride>
  </w:num>
  <w:num w:numId="12">
    <w:abstractNumId w:val="9"/>
    <w:lvlOverride w:ilvl="0">
      <w:startOverride w:val="1"/>
    </w:lvlOverride>
  </w:num>
  <w:num w:numId="13">
    <w:abstractNumId w:val="9"/>
    <w:lvlOverride w:ilvl="0">
      <w:startOverride w:val="1"/>
    </w:lvlOverride>
  </w:num>
  <w:num w:numId="14">
    <w:abstractNumId w:val="10"/>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9"/>
    <w:lvlOverride w:ilvl="0">
      <w:startOverride w:val="1"/>
    </w:lvlOverride>
  </w:num>
  <w:num w:numId="26">
    <w:abstractNumId w:val="10"/>
    <w:lvlOverride w:ilvl="0">
      <w:startOverride w:val="1"/>
    </w:lvlOverride>
  </w:num>
  <w:num w:numId="27">
    <w:abstractNumId w:val="9"/>
    <w:lvlOverride w:ilvl="0">
      <w:startOverride w:val="1"/>
    </w:lvlOverride>
  </w:num>
  <w:num w:numId="28">
    <w:abstractNumId w:val="9"/>
    <w:lvlOverride w:ilvl="0">
      <w:startOverride w:val="1"/>
    </w:lvlOverride>
  </w:num>
  <w:num w:numId="29">
    <w:abstractNumId w:val="9"/>
    <w:lvlOverride w:ilvl="0">
      <w:startOverride w:val="1"/>
    </w:lvlOverride>
  </w:num>
  <w:num w:numId="30">
    <w:abstractNumId w:val="9"/>
    <w:lvlOverride w:ilvl="0">
      <w:startOverride w:val="1"/>
    </w:lvlOverride>
  </w:num>
  <w:num w:numId="31">
    <w:abstractNumId w:val="9"/>
    <w:lvlOverride w:ilvl="0">
      <w:startOverride w:val="1"/>
    </w:lvlOverride>
  </w:num>
  <w:num w:numId="32">
    <w:abstractNumId w:val="9"/>
    <w:lvlOverride w:ilvl="0">
      <w:startOverride w:val="1"/>
    </w:lvlOverride>
  </w:num>
  <w:num w:numId="33">
    <w:abstractNumId w:val="9"/>
    <w:lvlOverride w:ilvl="0">
      <w:startOverride w:val="1"/>
    </w:lvlOverride>
  </w:num>
  <w:num w:numId="34">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Malgun Gothic"/>
      <w:b/>
      <w:color w:val="20374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60" w:line="240" w:lineRule="auto"/>
    </w:pPr>
    <w:rPr>
      <w:rFonts w:asciiTheme="majorHAnsi" w:eastAsiaTheme="majorEastAsia" w:hAnsiTheme="majorHAnsi" w:cstheme="majorBidi" w:ascii="Calibri" w:hAnsi="Calibri" w:eastAsia="Malgun Gothic"/>
      <w:b w:val="0"/>
      <w:i/>
      <w:iCs/>
      <w:color w:val="1F4D78"/>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eastAsia="Malgun 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eastAsia="Malgun 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80" w:line="240" w:lineRule="auto"/>
      <w:ind w:left="173" w:right="173"/>
    </w:pPr>
    <w:rPr>
      <w:rFonts w:ascii="Consolas" w:hAnsi="Consolas" w:eastAsia="D2Coding"/>
      <w:color w:val="20374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google.com/googleplay/android-developer/answer/16561298" TargetMode="External"/><Relationship Id="rId12" Type="http://schemas.openxmlformats.org/officeDocument/2006/relationships/hyperlink" Target="https://support.google.com/googleplay/android-developer/answer/11926878" TargetMode="External"/><Relationship Id="rId13" Type="http://schemas.openxmlformats.org/officeDocument/2006/relationships/hyperlink" Target="https://support.google.com/googleplay/android-developer/answer/14094294" TargetMode="External"/><Relationship Id="rId14" Type="http://schemas.openxmlformats.org/officeDocument/2006/relationships/hyperlink" Target="https://support.google.com/googleplay/android-developer/answer/17105854" TargetMode="External"/><Relationship Id="rId15" Type="http://schemas.openxmlformats.org/officeDocument/2006/relationships/hyperlink" Target="https://support.google.com/googleplay/android-developer/answer/10787469" TargetMode="External"/><Relationship Id="rId16" Type="http://schemas.openxmlformats.org/officeDocument/2006/relationships/hyperlink" Target="https://support.google.com/googleplay/android-developer/answer/13327111" TargetMode="External"/><Relationship Id="rId17" Type="http://schemas.openxmlformats.org/officeDocument/2006/relationships/hyperlink" Target="https://support.google.com/googleplay/android-developer/answer/9799150" TargetMode="External"/><Relationship Id="rId18" Type="http://schemas.openxmlformats.org/officeDocument/2006/relationships/hyperlink" Target="https://support.google.com/googleplay/android-developer/answer/11150561" TargetMode="External"/><Relationship Id="rId19" Type="http://schemas.openxmlformats.org/officeDocument/2006/relationships/hyperlink" Target="https://support.google.com/googleplay/android-developer/answer/13392821" TargetMode="External"/><Relationship Id="rId20" Type="http://schemas.openxmlformats.org/officeDocument/2006/relationships/hyperlink" Target="https://support.google.com/googleplay/android-developer/answer/16965181" TargetMode="External"/><Relationship Id="rId21" Type="http://schemas.openxmlformats.org/officeDocument/2006/relationships/hyperlink" Target="https://support.google.com/googleplay/android-developer/answer/17033915" TargetMode="External"/><Relationship Id="rId22" Type="http://schemas.openxmlformats.org/officeDocument/2006/relationships/hyperlink" Target="https://support.google.com/googleplay/android-developer/answer/12955211" TargetMode="External"/><Relationship Id="rId23" Type="http://schemas.openxmlformats.org/officeDocument/2006/relationships/hyperlink" Target="https://support.google.com/googleplay/android-developer/answer/9888380" TargetMode="External"/><Relationship Id="rId24" Type="http://schemas.openxmlformats.org/officeDocument/2006/relationships/hyperlink" Target="https://support.google.com/googleplay/android-developer/answer/9867159" TargetMode="External"/><Relationship Id="rId25" Type="http://schemas.openxmlformats.org/officeDocument/2006/relationships/hyperlink" Target="https://support.google.com/googleplay/android-developer/answer/9893335" TargetMode="External"/><Relationship Id="rId26" Type="http://schemas.openxmlformats.org/officeDocument/2006/relationships/hyperlink" Target="https://support.google.com/googleplay/android-developer/answer/9859152" TargetMode="External"/><Relationship Id="rId27" Type="http://schemas.openxmlformats.org/officeDocument/2006/relationships/hyperlink" Target="https://support.google.com/googleplay/android-developer/answer/9859348" TargetMode="External"/><Relationship Id="rId28" Type="http://schemas.openxmlformats.org/officeDocument/2006/relationships/hyperlink" Target="https://support.google.com/googleplay/android-developer/answer/14151465" TargetMode="External"/><Relationship Id="rId29" Type="http://schemas.openxmlformats.org/officeDocument/2006/relationships/hyperlink" Target="https://support.google.com/googleplay/android-developer/answer/9866151" TargetMode="External"/><Relationship Id="rId30" Type="http://schemas.openxmlformats.org/officeDocument/2006/relationships/hyperlink" Target="https://support.google.com/googleplay/android-developer/answer/15748846" TargetMode="External"/><Relationship Id="rId31" Type="http://schemas.openxmlformats.org/officeDocument/2006/relationships/hyperlink" Target="https://support.google.com/googleplay/android-developer/answer/13857328" TargetMode="External"/><Relationship Id="rId32" Type="http://schemas.openxmlformats.org/officeDocument/2006/relationships/hyperlink" Target="https://developer.android.com/training/app-links/verify-android-applinks" TargetMode="External"/><Relationship Id="rId33" Type="http://schemas.openxmlformats.org/officeDocument/2006/relationships/hyperlink" Target="https://developer.android.com/guide/practices/page-sizes" TargetMode="External"/><Relationship Id="rId34" Type="http://schemas.openxmlformats.org/officeDocument/2006/relationships/hyperlink" Target="https://developer.android.com/develop/adaptive-apps/guides/app-orientation-aspect-ratio-resizability" TargetMode="External"/><Relationship Id="rId35" Type="http://schemas.openxmlformats.org/officeDocument/2006/relationships/hyperlink" Target="https://developer.android.com/develop/background-work/services/ala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혜니캘린더 Google Play 출시 가이드북</dc:title>
  <dc:subject>Google Play 출시 운영 절차와 정책 검증 체크리스트</dc:subject>
  <dc:creator>혜니캘린더</dc:creator>
  <cp:keywords>Google Play, Android, 출시, 체크리스트, compact_reference_guide, editorial_cover</cp:keywords>
  <dc:description>generated by python-docx</dc:description>
  <cp:lastModifiedBy/>
  <cp:revision>1</cp:revision>
  <dcterms:created xsi:type="dcterms:W3CDTF">2013-12-23T23:15:00Z</dcterms:created>
  <dcterms:modified xsi:type="dcterms:W3CDTF">2013-12-23T23:15:00Z</dcterms:modified>
  <cp:category/>
</cp:coreProperties>
</file>